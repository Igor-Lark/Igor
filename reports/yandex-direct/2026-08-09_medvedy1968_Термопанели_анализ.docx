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кампании Яндекс Директ</w:t>
      </w:r>
    </w:p>
    <w:p>
      <w:pPr>
        <w:jc w:val="center"/>
      </w:pPr>
      <w:r>
        <w:t>Кампания: Термопанели marmara-pro.ru (№ —)</w:t>
        <w:br/>
        <w:t>Сайт: marmara-pro.ru / КлинкерПрофи</w:t>
        <w:br/>
        <w:t>Период: 01.08.2026 — 31.07.2026</w:t>
        <w:br/>
        <w:t>Источник: 2026-08-09_18-59-51_medvedy1968_4e9b.csv</w:t>
        <w:br/>
        <w:t>Дата отчёта: 09.08.2026 16:04</w:t>
      </w:r>
    </w:p>
    <w:p>
      <w:pPr>
        <w:pStyle w:val="Heading1"/>
      </w:pPr>
      <w:r>
        <w:t>1. Сводка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t>Показатель</w:t>
            </w:r>
          </w:p>
        </w:tc>
        <w:tc>
          <w:tcPr>
            <w:tcW w:type="dxa" w:w="3402"/>
          </w:tcPr>
          <w:p>
            <w:r>
              <w:t>Значение</w:t>
            </w:r>
          </w:p>
        </w:tc>
      </w:tr>
      <w:tr>
        <w:tc>
          <w:tcPr>
            <w:tcW w:type="dxa" w:w="4535"/>
          </w:tcPr>
          <w:p>
            <w:r>
              <w:t>Расход, ₽</w:t>
            </w:r>
          </w:p>
        </w:tc>
        <w:tc>
          <w:tcPr>
            <w:tcW w:type="dxa" w:w="3402"/>
          </w:tcPr>
          <w:p>
            <w:r>
              <w:t>2666.90</w:t>
            </w:r>
          </w:p>
        </w:tc>
      </w:tr>
      <w:tr>
        <w:tc>
          <w:tcPr>
            <w:tcW w:type="dxa" w:w="4535"/>
          </w:tcPr>
          <w:p>
            <w:r>
              <w:t>Показы</w:t>
            </w:r>
          </w:p>
        </w:tc>
        <w:tc>
          <w:tcPr>
            <w:tcW w:type="dxa" w:w="3402"/>
          </w:tcPr>
          <w:p>
            <w:r>
              <w:t>8240</w:t>
            </w:r>
          </w:p>
        </w:tc>
      </w:tr>
      <w:tr>
        <w:tc>
          <w:tcPr>
            <w:tcW w:type="dxa" w:w="4535"/>
          </w:tcPr>
          <w:p>
            <w:r>
              <w:t>Клики</w:t>
            </w:r>
          </w:p>
        </w:tc>
        <w:tc>
          <w:tcPr>
            <w:tcW w:type="dxa" w:w="3402"/>
          </w:tcPr>
          <w:p>
            <w:r>
              <w:t>293</w:t>
            </w:r>
          </w:p>
        </w:tc>
      </w:tr>
      <w:tr>
        <w:tc>
          <w:tcPr>
            <w:tcW w:type="dxa" w:w="4535"/>
          </w:tcPr>
          <w:p>
            <w:r>
              <w:t>Конверсии</w:t>
            </w:r>
          </w:p>
        </w:tc>
        <w:tc>
          <w:tcPr>
            <w:tcW w:type="dxa" w:w="3402"/>
          </w:tcPr>
          <w:p>
            <w:r>
              <w:t>3</w:t>
            </w:r>
          </w:p>
        </w:tc>
      </w:tr>
      <w:tr>
        <w:tc>
          <w:tcPr>
            <w:tcW w:type="dxa" w:w="4535"/>
          </w:tcPr>
          <w:p>
            <w:r>
              <w:t>CTR, %</w:t>
            </w:r>
          </w:p>
        </w:tc>
        <w:tc>
          <w:tcPr>
            <w:tcW w:type="dxa" w:w="3402"/>
          </w:tcPr>
          <w:p>
            <w:r>
              <w:t>3.56</w:t>
            </w:r>
          </w:p>
        </w:tc>
      </w:tr>
      <w:tr>
        <w:tc>
          <w:tcPr>
            <w:tcW w:type="dxa" w:w="4535"/>
          </w:tcPr>
          <w:p>
            <w:r>
              <w:t>CPC, ₽</w:t>
            </w:r>
          </w:p>
        </w:tc>
        <w:tc>
          <w:tcPr>
            <w:tcW w:type="dxa" w:w="3402"/>
          </w:tcPr>
          <w:p>
            <w:r>
              <w:t>9.10</w:t>
            </w:r>
          </w:p>
        </w:tc>
      </w:tr>
      <w:tr>
        <w:tc>
          <w:tcPr>
            <w:tcW w:type="dxa" w:w="4535"/>
          </w:tcPr>
          <w:p>
            <w:r>
              <w:t>CPA, ₽</w:t>
            </w:r>
          </w:p>
        </w:tc>
        <w:tc>
          <w:tcPr>
            <w:tcW w:type="dxa" w:w="3402"/>
          </w:tcPr>
          <w:p>
            <w:r>
              <w:t>888.97</w:t>
            </w:r>
          </w:p>
        </w:tc>
      </w:tr>
      <w:tr>
        <w:tc>
          <w:tcPr>
            <w:tcW w:type="dxa" w:w="4535"/>
          </w:tcPr>
          <w:p>
            <w:r>
              <w:t>CR, %</w:t>
            </w:r>
          </w:p>
        </w:tc>
        <w:tc>
          <w:tcPr>
            <w:tcW w:type="dxa" w:w="3402"/>
          </w:tcPr>
          <w:p>
            <w:r>
              <w:t>1.02</w:t>
            </w:r>
          </w:p>
        </w:tc>
      </w:tr>
      <w:tr>
        <w:tc>
          <w:tcPr>
            <w:tcW w:type="dxa" w:w="4535"/>
          </w:tcPr>
          <w:p>
            <w:r>
              <w:t>Нецелевой расход (оценка)</w:t>
            </w:r>
          </w:p>
        </w:tc>
        <w:tc>
          <w:tcPr>
            <w:tcW w:type="dxa" w:w="3402"/>
          </w:tcPr>
          <w:p>
            <w:r>
              <w:t>492 ₽ (41 кл.)</w:t>
            </w:r>
          </w:p>
        </w:tc>
      </w:tr>
    </w:tbl>
    <w:p/>
    <w:p>
      <w:pPr>
        <w:pStyle w:val="Heading1"/>
      </w:pPr>
      <w:r>
        <w:t>2. Группы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Группа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Термопанели (транз)</w:t>
            </w:r>
          </w:p>
        </w:tc>
        <w:tc>
          <w:tcPr>
            <w:tcW w:type="dxa" w:w="1080"/>
          </w:tcPr>
          <w:p>
            <w:r>
              <w:t>861.95</w:t>
            </w:r>
          </w:p>
        </w:tc>
        <w:tc>
          <w:tcPr>
            <w:tcW w:type="dxa" w:w="1080"/>
          </w:tcPr>
          <w:p>
            <w:r>
              <w:t>3838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3.07</w:t>
            </w:r>
          </w:p>
        </w:tc>
        <w:tc>
          <w:tcPr>
            <w:tcW w:type="dxa" w:w="1080"/>
          </w:tcPr>
          <w:p>
            <w:r>
              <w:t>7.30</w:t>
            </w:r>
          </w:p>
        </w:tc>
        <w:tc>
          <w:tcPr>
            <w:tcW w:type="dxa" w:w="1080"/>
          </w:tcPr>
          <w:p>
            <w:r>
              <w:t>861.95</w:t>
            </w:r>
          </w:p>
        </w:tc>
      </w:tr>
      <w:tr>
        <w:tc>
          <w:tcPr>
            <w:tcW w:type="dxa" w:w="1080"/>
          </w:tcPr>
          <w:p>
            <w:r>
              <w:t>Группа 2 - Гео (ключевая)</w:t>
            </w:r>
          </w:p>
        </w:tc>
        <w:tc>
          <w:tcPr>
            <w:tcW w:type="dxa" w:w="1080"/>
          </w:tcPr>
          <w:p>
            <w:r>
              <w:t>652.23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5.19</w:t>
            </w:r>
          </w:p>
        </w:tc>
        <w:tc>
          <w:tcPr>
            <w:tcW w:type="dxa" w:w="1080"/>
          </w:tcPr>
          <w:p>
            <w:r>
              <w:t>12.54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Группа 1 - коммерческая</w:t>
            </w:r>
          </w:p>
        </w:tc>
        <w:tc>
          <w:tcPr>
            <w:tcW w:type="dxa" w:w="1080"/>
          </w:tcPr>
          <w:p>
            <w:r>
              <w:t>627.55</w:t>
            </w:r>
          </w:p>
        </w:tc>
        <w:tc>
          <w:tcPr>
            <w:tcW w:type="dxa" w:w="1080"/>
          </w:tcPr>
          <w:p>
            <w:r>
              <w:t>1184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5.15</w:t>
            </w:r>
          </w:p>
        </w:tc>
        <w:tc>
          <w:tcPr>
            <w:tcW w:type="dxa" w:w="1080"/>
          </w:tcPr>
          <w:p>
            <w:r>
              <w:t>10.29</w:t>
            </w:r>
          </w:p>
        </w:tc>
        <w:tc>
          <w:tcPr>
            <w:tcW w:type="dxa" w:w="1080"/>
          </w:tcPr>
          <w:p>
            <w:r>
              <w:t>627.55</w:t>
            </w:r>
          </w:p>
        </w:tc>
      </w:tr>
      <w:tr>
        <w:tc>
          <w:tcPr>
            <w:tcW w:type="dxa" w:w="1080"/>
          </w:tcPr>
          <w:p>
            <w:r>
              <w:t>Группа 3 - клинкер (продуктовая)</w:t>
            </w:r>
          </w:p>
        </w:tc>
        <w:tc>
          <w:tcPr>
            <w:tcW w:type="dxa" w:w="1080"/>
          </w:tcPr>
          <w:p>
            <w:r>
              <w:t>362.02</w:t>
            </w:r>
          </w:p>
        </w:tc>
        <w:tc>
          <w:tcPr>
            <w:tcW w:type="dxa" w:w="1080"/>
          </w:tcPr>
          <w:p>
            <w:r>
              <w:t>1541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2.34</w:t>
            </w:r>
          </w:p>
        </w:tc>
        <w:tc>
          <w:tcPr>
            <w:tcW w:type="dxa" w:w="1080"/>
          </w:tcPr>
          <w:p>
            <w:r>
              <w:t>10.06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(Лен. область)</w:t>
            </w:r>
          </w:p>
        </w:tc>
        <w:tc>
          <w:tcPr>
            <w:tcW w:type="dxa" w:w="1080"/>
          </w:tcPr>
          <w:p>
            <w:r>
              <w:t>163.19</w:t>
            </w:r>
          </w:p>
        </w:tc>
        <w:tc>
          <w:tcPr>
            <w:tcW w:type="dxa" w:w="1080"/>
          </w:tcPr>
          <w:p>
            <w:r>
              <w:t>676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3.85</w:t>
            </w:r>
          </w:p>
        </w:tc>
        <w:tc>
          <w:tcPr>
            <w:tcW w:type="dxa" w:w="1080"/>
          </w:tcPr>
          <w:p>
            <w:r>
              <w:t>6.28</w:t>
            </w:r>
          </w:p>
        </w:tc>
        <w:tc>
          <w:tcPr>
            <w:tcW w:type="dxa" w:w="1080"/>
          </w:tcPr>
          <w:p>
            <w:r>
              <w:t>163.19</w:t>
            </w:r>
          </w:p>
        </w:tc>
      </w:tr>
    </w:tbl>
    <w:p/>
    <w:p>
      <w:pPr>
        <w:pStyle w:val="Heading1"/>
      </w:pPr>
      <w:r>
        <w:t>3. Категории поисковых запросов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Категория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Целевые запросы</w:t>
            </w:r>
          </w:p>
        </w:tc>
        <w:tc>
          <w:tcPr>
            <w:tcW w:type="dxa" w:w="1080"/>
          </w:tcPr>
          <w:p>
            <w:r>
              <w:t>562.84</w:t>
            </w:r>
          </w:p>
        </w:tc>
        <w:tc>
          <w:tcPr>
            <w:tcW w:type="dxa" w:w="1080"/>
          </w:tcPr>
          <w:p>
            <w:r>
              <w:t>4208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1.47</w:t>
            </w:r>
          </w:p>
        </w:tc>
        <w:tc>
          <w:tcPr>
            <w:tcW w:type="dxa" w:w="1080"/>
          </w:tcPr>
          <w:p>
            <w:r>
              <w:t>9.08</w:t>
            </w:r>
          </w:p>
        </w:tc>
        <w:tc>
          <w:tcPr>
            <w:tcW w:type="dxa" w:w="1080"/>
          </w:tcPr>
          <w:p>
            <w:r>
              <w:t>562.84</w:t>
            </w:r>
          </w:p>
        </w:tc>
      </w:tr>
      <w:tr>
        <w:tc>
          <w:tcPr>
            <w:tcW w:type="dxa" w:w="1080"/>
          </w:tcPr>
          <w:p>
            <w:r>
              <w:t>Альтернативные запросы</w:t>
            </w:r>
          </w:p>
        </w:tc>
        <w:tc>
          <w:tcPr>
            <w:tcW w:type="dxa" w:w="1080"/>
          </w:tcPr>
          <w:p>
            <w:r>
              <w:t>550.88</w:t>
            </w:r>
          </w:p>
        </w:tc>
        <w:tc>
          <w:tcPr>
            <w:tcW w:type="dxa" w:w="1080"/>
          </w:tcPr>
          <w:p>
            <w:r>
              <w:t>738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8.81</w:t>
            </w:r>
          </w:p>
        </w:tc>
        <w:tc>
          <w:tcPr>
            <w:tcW w:type="dxa" w:w="1080"/>
          </w:tcPr>
          <w:p>
            <w:r>
              <w:t>8.48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Не определено</w:t>
            </w:r>
          </w:p>
        </w:tc>
        <w:tc>
          <w:tcPr>
            <w:tcW w:type="dxa" w:w="1080"/>
          </w:tcPr>
          <w:p>
            <w:r>
              <w:t>518.75</w:t>
            </w:r>
          </w:p>
        </w:tc>
        <w:tc>
          <w:tcPr>
            <w:tcW w:type="dxa" w:w="1080"/>
          </w:tcPr>
          <w:p>
            <w:r>
              <w:t>2031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2.41</w:t>
            </w:r>
          </w:p>
        </w:tc>
        <w:tc>
          <w:tcPr>
            <w:tcW w:type="dxa" w:w="1080"/>
          </w:tcPr>
          <w:p>
            <w:r>
              <w:t>10.59</w:t>
            </w:r>
          </w:p>
        </w:tc>
        <w:tc>
          <w:tcPr>
            <w:tcW w:type="dxa" w:w="1080"/>
          </w:tcPr>
          <w:p>
            <w:r>
              <w:t>518.75</w:t>
            </w:r>
          </w:p>
        </w:tc>
      </w:tr>
      <w:tr>
        <w:tc>
          <w:tcPr>
            <w:tcW w:type="dxa" w:w="1080"/>
          </w:tcPr>
          <w:p>
            <w:r>
              <w:t>Сопутствующие запросы</w:t>
            </w:r>
          </w:p>
        </w:tc>
        <w:tc>
          <w:tcPr>
            <w:tcW w:type="dxa" w:w="1080"/>
          </w:tcPr>
          <w:p>
            <w:r>
              <w:t>452.56</w:t>
            </w:r>
          </w:p>
        </w:tc>
        <w:tc>
          <w:tcPr>
            <w:tcW w:type="dxa" w:w="1080"/>
          </w:tcPr>
          <w:p>
            <w:r>
              <w:t>786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7.51</w:t>
            </w:r>
          </w:p>
        </w:tc>
        <w:tc>
          <w:tcPr>
            <w:tcW w:type="dxa" w:w="1080"/>
          </w:tcPr>
          <w:p>
            <w:r>
              <w:t>7.67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Широкие запросы</w:t>
            </w:r>
          </w:p>
        </w:tc>
        <w:tc>
          <w:tcPr>
            <w:tcW w:type="dxa" w:w="1080"/>
          </w:tcPr>
          <w:p>
            <w:r>
              <w:t>422.94</w:t>
            </w:r>
          </w:p>
        </w:tc>
        <w:tc>
          <w:tcPr>
            <w:tcW w:type="dxa" w:w="1080"/>
          </w:tcPr>
          <w:p>
            <w:r>
              <w:t>409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11.00</w:t>
            </w:r>
          </w:p>
        </w:tc>
        <w:tc>
          <w:tcPr>
            <w:tcW w:type="dxa" w:w="1080"/>
          </w:tcPr>
          <w:p>
            <w:r>
              <w:t>9.40</w:t>
            </w:r>
          </w:p>
        </w:tc>
        <w:tc>
          <w:tcPr>
            <w:tcW w:type="dxa" w:w="1080"/>
          </w:tcPr>
          <w:p>
            <w:r>
              <w:t>422.94</w:t>
            </w:r>
          </w:p>
        </w:tc>
      </w:tr>
      <w:tr>
        <w:tc>
          <w:tcPr>
            <w:tcW w:type="dxa" w:w="1080"/>
          </w:tcPr>
          <w:p>
            <w:r>
              <w:t>Узкие запросы</w:t>
            </w:r>
          </w:p>
        </w:tc>
        <w:tc>
          <w:tcPr>
            <w:tcW w:type="dxa" w:w="1080"/>
          </w:tcPr>
          <w:p>
            <w:r>
              <w:t>158.97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19.12</w:t>
            </w:r>
          </w:p>
        </w:tc>
        <w:tc>
          <w:tcPr>
            <w:tcW w:type="dxa" w:w="1080"/>
          </w:tcPr>
          <w:p>
            <w:r>
              <w:t>12.23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r>
        <w:t>«Альтернативные» и «Широкие» — часто запросы к конкурентам и строймагазинам; «Целевые» — основной потенциал для масштабирования.</w:t>
      </w:r>
    </w:p>
    <w:p>
      <w:pPr>
        <w:pStyle w:val="Heading1"/>
      </w:pPr>
      <w:r>
        <w:t>4. Условия показа (поиск)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Условие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Автотаргетинг</w:t>
            </w:r>
          </w:p>
        </w:tc>
        <w:tc>
          <w:tcPr>
            <w:tcW w:type="dxa" w:w="1080"/>
          </w:tcPr>
          <w:p>
            <w:r>
              <w:t>1962.24</w:t>
            </w:r>
          </w:p>
        </w:tc>
        <w:tc>
          <w:tcPr>
            <w:tcW w:type="dxa" w:w="1080"/>
          </w:tcPr>
          <w:p>
            <w:r>
              <w:t>6012</w:t>
            </w:r>
          </w:p>
        </w:tc>
        <w:tc>
          <w:tcPr>
            <w:tcW w:type="dxa" w:w="1080"/>
          </w:tcPr>
          <w:p>
            <w:r>
              <w:t>230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3.83</w:t>
            </w:r>
          </w:p>
        </w:tc>
        <w:tc>
          <w:tcPr>
            <w:tcW w:type="dxa" w:w="1080"/>
          </w:tcPr>
          <w:p>
            <w:r>
              <w:t>8.53</w:t>
            </w:r>
          </w:p>
        </w:tc>
        <w:tc>
          <w:tcPr>
            <w:tcW w:type="dxa" w:w="1080"/>
          </w:tcPr>
          <w:p>
            <w:r>
              <w:t>981.12</w:t>
            </w:r>
          </w:p>
        </w:tc>
      </w:tr>
      <w:tr>
        <w:tc>
          <w:tcPr>
            <w:tcW w:type="dxa" w:w="1080"/>
          </w:tcPr>
          <w:p>
            <w:r>
              <w:t>Фраза</w:t>
            </w:r>
          </w:p>
        </w:tc>
        <w:tc>
          <w:tcPr>
            <w:tcW w:type="dxa" w:w="1080"/>
          </w:tcPr>
          <w:p>
            <w:r>
              <w:t>185.95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5.83</w:t>
            </w:r>
          </w:p>
        </w:tc>
        <w:tc>
          <w:tcPr>
            <w:tcW w:type="dxa" w:w="1080"/>
          </w:tcPr>
          <w:p>
            <w:r>
              <w:t>13.28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Поисковые запросы (с расходом)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Запрос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петрович строительные материалы</w:t>
            </w:r>
          </w:p>
        </w:tc>
        <w:tc>
          <w:tcPr>
            <w:tcW w:type="dxa" w:w="1080"/>
          </w:tcPr>
          <w:p>
            <w:r>
              <w:t>104.83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34.94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в выборге купить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отделка дома пластиковыми панелями</w:t>
            </w:r>
          </w:p>
        </w:tc>
        <w:tc>
          <w:tcPr>
            <w:tcW w:type="dxa" w:w="1080"/>
          </w:tcPr>
          <w:p>
            <w:r>
              <w:t>51.13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51.13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для наружной отделки неводекор</w:t>
            </w:r>
          </w:p>
        </w:tc>
        <w:tc>
          <w:tcPr>
            <w:tcW w:type="dxa" w:w="1080"/>
          </w:tcPr>
          <w:p>
            <w:r>
              <w:t>45.27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45.27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отделка деревянного дома клинкерными панелями</w:t>
            </w:r>
          </w:p>
        </w:tc>
        <w:tc>
          <w:tcPr>
            <w:tcW w:type="dxa" w:w="1080"/>
          </w:tcPr>
          <w:p>
            <w:r>
              <w:t>45.12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45.12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купить термопанели недорого в спб</w:t>
            </w:r>
          </w:p>
        </w:tc>
        <w:tc>
          <w:tcPr>
            <w:tcW w:type="dxa" w:w="1080"/>
          </w:tcPr>
          <w:p>
            <w:r>
              <w:t>45.02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45.02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фасадный декор спб</w:t>
            </w:r>
          </w:p>
        </w:tc>
        <w:tc>
          <w:tcPr>
            <w:tcW w:type="dxa" w:w="1080"/>
          </w:tcPr>
          <w:p>
            <w:r>
              <w:t>41.23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41.23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с клинкерной плиткой для фасада цена в спб</w:t>
            </w:r>
          </w:p>
        </w:tc>
        <w:tc>
          <w:tcPr>
            <w:tcW w:type="dxa" w:w="1080"/>
          </w:tcPr>
          <w:p>
            <w:r>
              <w:t>39.22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39.22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бакс фасадные отзывы</w:t>
            </w:r>
          </w:p>
        </w:tc>
        <w:tc>
          <w:tcPr>
            <w:tcW w:type="dxa" w:w="1080"/>
          </w:tcPr>
          <w:p>
            <w:r>
              <w:t>38.07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38.07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для наружной отделки огнеупорные</w:t>
            </w:r>
          </w:p>
        </w:tc>
        <w:tc>
          <w:tcPr>
            <w:tcW w:type="dxa" w:w="1080"/>
          </w:tcPr>
          <w:p>
            <w:r>
              <w:t>33.71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33.71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мдф панели для внешней отделки от производителя</w:t>
            </w:r>
          </w:p>
        </w:tc>
        <w:tc>
          <w:tcPr>
            <w:tcW w:type="dxa" w:w="1080"/>
          </w:tcPr>
          <w:p>
            <w:r>
              <w:t>33.64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33.64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выборг собственное производство ул ленина д 11</w:t>
            </w:r>
          </w:p>
        </w:tc>
        <w:tc>
          <w:tcPr>
            <w:tcW w:type="dxa" w:w="1080"/>
          </w:tcPr>
          <w:p>
            <w:r>
              <w:t>33.04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33.04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панели похожи на кирпич</w:t>
            </w:r>
          </w:p>
        </w:tc>
        <w:tc>
          <w:tcPr>
            <w:tcW w:type="dxa" w:w="1080"/>
          </w:tcPr>
          <w:p>
            <w:r>
              <w:t>31.83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31.83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фасадные панели купить в спб для наружной отделки недорого</w:t>
            </w:r>
          </w:p>
        </w:tc>
        <w:tc>
          <w:tcPr>
            <w:tcW w:type="dxa" w:w="1080"/>
          </w:tcPr>
          <w:p>
            <w:r>
              <w:t>31.59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31.59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фасадные термопанели для наружной отделки</w:t>
            </w:r>
          </w:p>
        </w:tc>
        <w:tc>
          <w:tcPr>
            <w:tcW w:type="dxa" w:w="1080"/>
          </w:tcPr>
          <w:p>
            <w:r>
              <w:t>31.13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66.67</w:t>
            </w:r>
          </w:p>
        </w:tc>
        <w:tc>
          <w:tcPr>
            <w:tcW w:type="dxa" w:w="1080"/>
          </w:tcPr>
          <w:p>
            <w:r>
              <w:t>15.56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технониколь фасадная плитка номер телефона</w:t>
            </w:r>
          </w:p>
        </w:tc>
        <w:tc>
          <w:tcPr>
            <w:tcW w:type="dxa" w:w="1080"/>
          </w:tcPr>
          <w:p>
            <w:r>
              <w:t>30.85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30.85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завод термопанели ленинградская область</w:t>
            </w:r>
          </w:p>
        </w:tc>
        <w:tc>
          <w:tcPr>
            <w:tcW w:type="dxa" w:w="1080"/>
          </w:tcPr>
          <w:p>
            <w:r>
              <w:t>30.19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75.00</w:t>
            </w:r>
          </w:p>
        </w:tc>
        <w:tc>
          <w:tcPr>
            <w:tcW w:type="dxa" w:w="1080"/>
          </w:tcPr>
          <w:p>
            <w:r>
              <w:t>10.06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купить панели сокол</w:t>
            </w:r>
          </w:p>
        </w:tc>
        <w:tc>
          <w:tcPr>
            <w:tcW w:type="dxa" w:w="1080"/>
          </w:tcPr>
          <w:p>
            <w:r>
              <w:t>27.67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27.67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строим наш дом выборг каталог товаров в выборге и цена</w:t>
            </w:r>
          </w:p>
        </w:tc>
        <w:tc>
          <w:tcPr>
            <w:tcW w:type="dxa" w:w="1080"/>
          </w:tcPr>
          <w:p>
            <w:r>
              <w:t>27.26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13.63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ленпанель</w:t>
            </w:r>
          </w:p>
        </w:tc>
        <w:tc>
          <w:tcPr>
            <w:tcW w:type="dxa" w:w="1080"/>
          </w:tcPr>
          <w:p>
            <w:r>
              <w:t>26.57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26.57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для наружной отделки дома</w:t>
            </w:r>
          </w:p>
        </w:tc>
        <w:tc>
          <w:tcPr>
            <w:tcW w:type="dxa" w:w="1080"/>
          </w:tcPr>
          <w:p>
            <w:r>
              <w:t>25.52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12.76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термопанель pxc</w:t>
            </w:r>
          </w:p>
        </w:tc>
        <w:tc>
          <w:tcPr>
            <w:tcW w:type="dxa" w:w="1080"/>
          </w:tcPr>
          <w:p>
            <w:r>
              <w:t>23.78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23.78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завод сэндвич панелей в терлово</w:t>
            </w:r>
          </w:p>
        </w:tc>
        <w:tc>
          <w:tcPr>
            <w:tcW w:type="dxa" w:w="1080"/>
          </w:tcPr>
          <w:p>
            <w:r>
              <w:t>23.11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23.11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клинкерная плитка для крыльца угловая купить в спб</w:t>
            </w:r>
          </w:p>
        </w:tc>
        <w:tc>
          <w:tcPr>
            <w:tcW w:type="dxa" w:w="1080"/>
          </w:tcPr>
          <w:p>
            <w:r>
              <w:t>22.95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22.95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фасадные панели купить в спб</w:t>
            </w:r>
          </w:p>
        </w:tc>
        <w:tc>
          <w:tcPr>
            <w:tcW w:type="dxa" w:w="1080"/>
          </w:tcPr>
          <w:p>
            <w:r>
              <w:t>22.69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22.69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для наружной отделки дома под кирпич фасадные 50 мм</w:t>
            </w:r>
          </w:p>
        </w:tc>
        <w:tc>
          <w:tcPr>
            <w:tcW w:type="dxa" w:w="1080"/>
          </w:tcPr>
          <w:p>
            <w:r>
              <w:t>22.03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22.03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облицовочные термопанели</w:t>
            </w:r>
          </w:p>
        </w:tc>
        <w:tc>
          <w:tcPr>
            <w:tcW w:type="dxa" w:w="1080"/>
          </w:tcPr>
          <w:p>
            <w:r>
              <w:t>21.58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21.58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сколько стоит утеплить дом</w:t>
            </w:r>
          </w:p>
        </w:tc>
        <w:tc>
          <w:tcPr>
            <w:tcW w:type="dxa" w:w="1080"/>
          </w:tcPr>
          <w:p>
            <w:r>
              <w:t>20.24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20.24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плитка под кирпич для наружной отделки желтая</w:t>
            </w:r>
          </w:p>
        </w:tc>
        <w:tc>
          <w:tcPr>
            <w:tcW w:type="dxa" w:w="1080"/>
          </w:tcPr>
          <w:p>
            <w:r>
              <w:t>20.10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20.10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как пер клети клинкер кирпич сеп</w:t>
            </w:r>
          </w:p>
        </w:tc>
        <w:tc>
          <w:tcPr>
            <w:tcW w:type="dxa" w:w="1080"/>
          </w:tcPr>
          <w:p>
            <w:r>
              <w:t>20.07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50.00</w:t>
            </w:r>
          </w:p>
        </w:tc>
        <w:tc>
          <w:tcPr>
            <w:tcW w:type="dxa" w:w="1080"/>
          </w:tcPr>
          <w:p>
            <w:r>
              <w:t>20.07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фасадное цсп</w:t>
            </w:r>
          </w:p>
        </w:tc>
        <w:tc>
          <w:tcPr>
            <w:tcW w:type="dxa" w:w="1080"/>
          </w:tcPr>
          <w:p>
            <w:r>
              <w:t>19.90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19.90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купить в спб</w:t>
            </w:r>
          </w:p>
        </w:tc>
        <w:tc>
          <w:tcPr>
            <w:tcW w:type="dxa" w:w="1080"/>
          </w:tcPr>
          <w:p>
            <w:r>
              <w:t>19.85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19.85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облицовка фасада мягкий кирпич облицованные дома</w:t>
            </w:r>
          </w:p>
        </w:tc>
        <w:tc>
          <w:tcPr>
            <w:tcW w:type="dxa" w:w="1080"/>
          </w:tcPr>
          <w:p>
            <w:r>
              <w:t>19.82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9.91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фасады сэндвич</w:t>
            </w:r>
          </w:p>
        </w:tc>
        <w:tc>
          <w:tcPr>
            <w:tcW w:type="dxa" w:w="1080"/>
          </w:tcPr>
          <w:p>
            <w:r>
              <w:t>19.51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19.51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севзапстрой шушары панели</w:t>
            </w:r>
          </w:p>
        </w:tc>
        <w:tc>
          <w:tcPr>
            <w:tcW w:type="dxa" w:w="1080"/>
          </w:tcPr>
          <w:p>
            <w:r>
              <w:t>19.48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19.48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6. Заголовки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Заголовок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 для наружной отделки дома.</w:t>
            </w:r>
          </w:p>
        </w:tc>
        <w:tc>
          <w:tcPr>
            <w:tcW w:type="dxa" w:w="1080"/>
          </w:tcPr>
          <w:p>
            <w:r>
              <w:t>560.57</w:t>
            </w:r>
          </w:p>
        </w:tc>
        <w:tc>
          <w:tcPr>
            <w:tcW w:type="dxa" w:w="1080"/>
          </w:tcPr>
          <w:p>
            <w:r>
              <w:t>3070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2.74</w:t>
            </w:r>
          </w:p>
        </w:tc>
        <w:tc>
          <w:tcPr>
            <w:tcW w:type="dxa" w:w="1080"/>
          </w:tcPr>
          <w:p>
            <w:r>
              <w:t>6.67</w:t>
            </w:r>
          </w:p>
        </w:tc>
        <w:tc>
          <w:tcPr>
            <w:tcW w:type="dxa" w:w="1080"/>
          </w:tcPr>
          <w:p>
            <w:r>
              <w:t>560.57</w:t>
            </w:r>
          </w:p>
        </w:tc>
      </w:tr>
      <w:tr>
        <w:tc>
          <w:tcPr>
            <w:tcW w:type="dxa" w:w="1080"/>
          </w:tcPr>
          <w:p>
            <w:r>
              <w:t>Термопанели в Выборге - завод на Ленина, 11</w:t>
            </w:r>
          </w:p>
        </w:tc>
        <w:tc>
          <w:tcPr>
            <w:tcW w:type="dxa" w:w="1080"/>
          </w:tcPr>
          <w:p>
            <w:r>
              <w:t>427.38</w:t>
            </w:r>
          </w:p>
        </w:tc>
        <w:tc>
          <w:tcPr>
            <w:tcW w:type="dxa" w:w="1080"/>
          </w:tcPr>
          <w:p>
            <w:r>
              <w:t>1491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2.55</w:t>
            </w:r>
          </w:p>
        </w:tc>
        <w:tc>
          <w:tcPr>
            <w:tcW w:type="dxa" w:w="1080"/>
          </w:tcPr>
          <w:p>
            <w:r>
              <w:t>11.25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Производитель термопанелей в Ленобласти</w:t>
            </w:r>
          </w:p>
        </w:tc>
        <w:tc>
          <w:tcPr>
            <w:tcW w:type="dxa" w:w="1080"/>
          </w:tcPr>
          <w:p>
            <w:r>
              <w:t>352.03</w:t>
            </w:r>
          </w:p>
        </w:tc>
        <w:tc>
          <w:tcPr>
            <w:tcW w:type="dxa" w:w="1080"/>
          </w:tcPr>
          <w:p>
            <w:r>
              <w:t>490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5.71</w:t>
            </w:r>
          </w:p>
        </w:tc>
        <w:tc>
          <w:tcPr>
            <w:tcW w:type="dxa" w:w="1080"/>
          </w:tcPr>
          <w:p>
            <w:r>
              <w:t>12.57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Купить термопанели в Выборге напрямую</w:t>
            </w:r>
          </w:p>
        </w:tc>
        <w:tc>
          <w:tcPr>
            <w:tcW w:type="dxa" w:w="1080"/>
          </w:tcPr>
          <w:p>
            <w:r>
              <w:t>282.18</w:t>
            </w:r>
          </w:p>
        </w:tc>
        <w:tc>
          <w:tcPr>
            <w:tcW w:type="dxa" w:w="1080"/>
          </w:tcPr>
          <w:p>
            <w:r>
              <w:t>338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6.21</w:t>
            </w:r>
          </w:p>
        </w:tc>
        <w:tc>
          <w:tcPr>
            <w:tcW w:type="dxa" w:w="1080"/>
          </w:tcPr>
          <w:p>
            <w:r>
              <w:t>13.44</w:t>
            </w:r>
          </w:p>
        </w:tc>
        <w:tc>
          <w:tcPr>
            <w:tcW w:type="dxa" w:w="1080"/>
          </w:tcPr>
          <w:p>
            <w:r>
              <w:t>282.18</w:t>
            </w:r>
          </w:p>
        </w:tc>
      </w:tr>
      <w:tr>
        <w:tc>
          <w:tcPr>
            <w:tcW w:type="dxa" w:w="1080"/>
          </w:tcPr>
          <w:p>
            <w:r>
              <w:t>Бесплатная доставка по Выборгскому району</w:t>
            </w:r>
          </w:p>
        </w:tc>
        <w:tc>
          <w:tcPr>
            <w:tcW w:type="dxa" w:w="1080"/>
          </w:tcPr>
          <w:p>
            <w:r>
              <w:t>206.84</w:t>
            </w:r>
          </w:p>
        </w:tc>
        <w:tc>
          <w:tcPr>
            <w:tcW w:type="dxa" w:w="1080"/>
          </w:tcPr>
          <w:p>
            <w:r>
              <w:t>453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5.74</w:t>
            </w:r>
          </w:p>
        </w:tc>
        <w:tc>
          <w:tcPr>
            <w:tcW w:type="dxa" w:w="1080"/>
          </w:tcPr>
          <w:p>
            <w:r>
              <w:t>7.96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с клинкером - собственный завод в Выборге</w:t>
            </w:r>
          </w:p>
        </w:tc>
        <w:tc>
          <w:tcPr>
            <w:tcW w:type="dxa" w:w="1080"/>
          </w:tcPr>
          <w:p>
            <w:r>
              <w:t>163.81</w:t>
            </w:r>
          </w:p>
        </w:tc>
        <w:tc>
          <w:tcPr>
            <w:tcW w:type="dxa" w:w="1080"/>
          </w:tcPr>
          <w:p>
            <w:r>
              <w:t>614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3.09</w:t>
            </w:r>
          </w:p>
        </w:tc>
        <w:tc>
          <w:tcPr>
            <w:tcW w:type="dxa" w:w="1080"/>
          </w:tcPr>
          <w:p>
            <w:r>
              <w:t>8.62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Гарантия до 5 лет на термопанели</w:t>
            </w:r>
          </w:p>
        </w:tc>
        <w:tc>
          <w:tcPr>
            <w:tcW w:type="dxa" w:w="1080"/>
          </w:tcPr>
          <w:p>
            <w:r>
              <w:t>153.06</w:t>
            </w:r>
          </w:p>
        </w:tc>
        <w:tc>
          <w:tcPr>
            <w:tcW w:type="dxa" w:w="1080"/>
          </w:tcPr>
          <w:p>
            <w:r>
              <w:t>205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5.37</w:t>
            </w:r>
          </w:p>
        </w:tc>
        <w:tc>
          <w:tcPr>
            <w:tcW w:type="dxa" w:w="1080"/>
          </w:tcPr>
          <w:p>
            <w:r>
              <w:t>13.91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Фасадные термопанели под кирпич для наружной отделки.</w:t>
            </w:r>
          </w:p>
        </w:tc>
        <w:tc>
          <w:tcPr>
            <w:tcW w:type="dxa" w:w="1080"/>
          </w:tcPr>
          <w:p>
            <w:r>
              <w:t>126.68</w:t>
            </w:r>
          </w:p>
        </w:tc>
        <w:tc>
          <w:tcPr>
            <w:tcW w:type="dxa" w:w="1080"/>
          </w:tcPr>
          <w:p>
            <w:r>
              <w:t>159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8.81</w:t>
            </w:r>
          </w:p>
        </w:tc>
        <w:tc>
          <w:tcPr>
            <w:tcW w:type="dxa" w:w="1080"/>
          </w:tcPr>
          <w:p>
            <w:r>
              <w:t>9.05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с клинкерной плиткой. Производство в Выборге</w:t>
            </w:r>
          </w:p>
        </w:tc>
        <w:tc>
          <w:tcPr>
            <w:tcW w:type="dxa" w:w="1080"/>
          </w:tcPr>
          <w:p>
            <w:r>
              <w:t>97.32</w:t>
            </w:r>
          </w:p>
        </w:tc>
        <w:tc>
          <w:tcPr>
            <w:tcW w:type="dxa" w:w="1080"/>
          </w:tcPr>
          <w:p>
            <w:r>
              <w:t>436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2.75</w:t>
            </w:r>
          </w:p>
        </w:tc>
        <w:tc>
          <w:tcPr>
            <w:tcW w:type="dxa" w:w="1080"/>
          </w:tcPr>
          <w:p>
            <w:r>
              <w:t>8.11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с клинкерной плиткой в Выборге!</w:t>
            </w:r>
          </w:p>
        </w:tc>
        <w:tc>
          <w:tcPr>
            <w:tcW w:type="dxa" w:w="1080"/>
          </w:tcPr>
          <w:p>
            <w:r>
              <w:t>81.21</w:t>
            </w:r>
          </w:p>
        </w:tc>
        <w:tc>
          <w:tcPr>
            <w:tcW w:type="dxa" w:w="1080"/>
          </w:tcPr>
          <w:p>
            <w:r>
              <w:t>439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2.28</w:t>
            </w:r>
          </w:p>
        </w:tc>
        <w:tc>
          <w:tcPr>
            <w:tcW w:type="dxa" w:w="1080"/>
          </w:tcPr>
          <w:p>
            <w:r>
              <w:t>8.12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с клинкером. Производство в Выборге</w:t>
            </w:r>
          </w:p>
        </w:tc>
        <w:tc>
          <w:tcPr>
            <w:tcW w:type="dxa" w:w="1080"/>
          </w:tcPr>
          <w:p>
            <w:r>
              <w:t>72.16</w:t>
            </w:r>
          </w:p>
        </w:tc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5.61</w:t>
            </w:r>
          </w:p>
        </w:tc>
        <w:tc>
          <w:tcPr>
            <w:tcW w:type="dxa" w:w="1080"/>
          </w:tcPr>
          <w:p>
            <w:r>
              <w:t>12.03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 - производство Выборг</w:t>
            </w:r>
          </w:p>
        </w:tc>
        <w:tc>
          <w:tcPr>
            <w:tcW w:type="dxa" w:w="1080"/>
          </w:tcPr>
          <w:p>
            <w:r>
              <w:t>48.00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3.94</w:t>
            </w:r>
          </w:p>
        </w:tc>
        <w:tc>
          <w:tcPr>
            <w:tcW w:type="dxa" w:w="1080"/>
          </w:tcPr>
          <w:p>
            <w:r>
              <w:t>9.60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Термопанели с клинкером. Свое производство в Выборге</w:t>
            </w:r>
          </w:p>
        </w:tc>
        <w:tc>
          <w:tcPr>
            <w:tcW w:type="dxa" w:w="1080"/>
          </w:tcPr>
          <w:p>
            <w:r>
              <w:t>35.62</w:t>
            </w:r>
          </w:p>
        </w:tc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6.55</w:t>
            </w:r>
          </w:p>
        </w:tc>
        <w:tc>
          <w:tcPr>
            <w:tcW w:type="dxa" w:w="1080"/>
          </w:tcPr>
          <w:p>
            <w:r>
              <w:t>3.24</w:t>
            </w:r>
          </w:p>
        </w:tc>
        <w:tc>
          <w:tcPr>
            <w:tcW w:type="dxa" w:w="1080"/>
          </w:tcPr>
          <w:p>
            <w:r>
              <w:t>35.62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термопанели. Производство, доставка по ЛО</w:t>
            </w:r>
          </w:p>
        </w:tc>
        <w:tc>
          <w:tcPr>
            <w:tcW w:type="dxa" w:w="1080"/>
          </w:tcPr>
          <w:p>
            <w:r>
              <w:t>26.15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7.69</w:t>
            </w:r>
          </w:p>
        </w:tc>
        <w:tc>
          <w:tcPr>
            <w:tcW w:type="dxa" w:w="1080"/>
          </w:tcPr>
          <w:p>
            <w:r>
              <w:t>13.07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Собственное производство термопанелей-клинкер-плитка</w:t>
            </w:r>
          </w:p>
        </w:tc>
        <w:tc>
          <w:tcPr>
            <w:tcW w:type="dxa" w:w="1080"/>
          </w:tcPr>
          <w:p>
            <w:r>
              <w:t>19.68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5.56</w:t>
            </w:r>
          </w:p>
        </w:tc>
        <w:tc>
          <w:tcPr>
            <w:tcW w:type="dxa" w:w="1080"/>
          </w:tcPr>
          <w:p>
            <w:r>
              <w:t>6.56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7. Сети (РСЯ) и размещения</w:t>
      </w:r>
    </w:p>
    <w:p>
      <w:r>
        <w:t>РСЯ: 1988 показов, 49 кликов, расход 518.75 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Вид размещения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Спецразмещение</w:t>
            </w:r>
          </w:p>
        </w:tc>
        <w:tc>
          <w:tcPr>
            <w:tcW w:type="dxa" w:w="1080"/>
          </w:tcPr>
          <w:p>
            <w:r>
              <w:t>1550.20</w:t>
            </w:r>
          </w:p>
        </w:tc>
        <w:tc>
          <w:tcPr>
            <w:tcW w:type="dxa" w:w="1080"/>
          </w:tcPr>
          <w:p>
            <w:r>
              <w:t>1272</w:t>
            </w:r>
          </w:p>
        </w:tc>
        <w:tc>
          <w:tcPr>
            <w:tcW w:type="dxa" w:w="1080"/>
          </w:tcPr>
          <w:p>
            <w:r>
              <w:t>169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13.29</w:t>
            </w:r>
          </w:p>
        </w:tc>
        <w:tc>
          <w:tcPr>
            <w:tcW w:type="dxa" w:w="1080"/>
          </w:tcPr>
          <w:p>
            <w:r>
              <w:t>9.17</w:t>
            </w:r>
          </w:p>
        </w:tc>
        <w:tc>
          <w:tcPr>
            <w:tcW w:type="dxa" w:w="1080"/>
          </w:tcPr>
          <w:p>
            <w:r>
              <w:t>1550.20</w:t>
            </w:r>
          </w:p>
        </w:tc>
      </w:tr>
      <w:tr>
        <w:tc>
          <w:tcPr>
            <w:tcW w:type="dxa" w:w="1080"/>
          </w:tcPr>
          <w:p>
            <w:r>
              <w:t>Прочее</w:t>
            </w:r>
          </w:p>
        </w:tc>
        <w:tc>
          <w:tcPr>
            <w:tcW w:type="dxa" w:w="1080"/>
          </w:tcPr>
          <w:p>
            <w:r>
              <w:t>612.38</w:t>
            </w:r>
          </w:p>
        </w:tc>
        <w:tc>
          <w:tcPr>
            <w:tcW w:type="dxa" w:w="1080"/>
          </w:tcPr>
          <w:p>
            <w:r>
              <w:t>4778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1.51</w:t>
            </w:r>
          </w:p>
        </w:tc>
        <w:tc>
          <w:tcPr>
            <w:tcW w:type="dxa" w:w="1080"/>
          </w:tcPr>
          <w:p>
            <w:r>
              <w:t>8.51</w:t>
            </w:r>
          </w:p>
        </w:tc>
        <w:tc>
          <w:tcPr>
            <w:tcW w:type="dxa" w:w="1080"/>
          </w:tcPr>
          <w:p>
            <w:r>
              <w:t>612.38</w:t>
            </w:r>
          </w:p>
        </w:tc>
      </w:tr>
      <w:tr>
        <w:tc>
          <w:tcPr>
            <w:tcW w:type="dxa" w:w="1080"/>
          </w:tcPr>
          <w:p>
            <w:r>
              <w:t>Товарная галерея</w:t>
            </w:r>
          </w:p>
        </w:tc>
        <w:tc>
          <w:tcPr>
            <w:tcW w:type="dxa" w:w="1080"/>
          </w:tcPr>
          <w:p>
            <w:r>
              <w:t>446.59</w:t>
            </w:r>
          </w:p>
        </w:tc>
        <w:tc>
          <w:tcPr>
            <w:tcW w:type="dxa" w:w="1080"/>
          </w:tcPr>
          <w:p>
            <w:r>
              <w:t>1990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2.21</w:t>
            </w:r>
          </w:p>
        </w:tc>
        <w:tc>
          <w:tcPr>
            <w:tcW w:type="dxa" w:w="1080"/>
          </w:tcPr>
          <w:p>
            <w:r>
              <w:t>10.15</w:t>
            </w:r>
          </w:p>
        </w:tc>
        <w:tc>
          <w:tcPr>
            <w:tcW w:type="dxa" w:w="1080"/>
          </w:tcPr>
          <w:p>
            <w:r>
              <w:t>446.59</w:t>
            </w:r>
          </w:p>
        </w:tc>
      </w:tr>
      <w:tr>
        <w:tc>
          <w:tcPr>
            <w:tcW w:type="dxa" w:w="1080"/>
          </w:tcPr>
          <w:p>
            <w:r>
              <w:t>Реклама в саджесте</w:t>
            </w:r>
          </w:p>
        </w:tc>
        <w:tc>
          <w:tcPr>
            <w:tcW w:type="dxa" w:w="1080"/>
          </w:tcPr>
          <w:p>
            <w:r>
              <w:t>49.27</w:t>
            </w:r>
          </w:p>
        </w:tc>
        <w:tc>
          <w:tcPr>
            <w:tcW w:type="dxa" w:w="1080"/>
          </w:tcPr>
          <w:p>
            <w:r>
              <w:t>185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3.78</w:t>
            </w:r>
          </w:p>
        </w:tc>
        <w:tc>
          <w:tcPr>
            <w:tcW w:type="dxa" w:w="1080"/>
          </w:tcPr>
          <w:p>
            <w:r>
              <w:t>7.04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Динамические места на поиске</w:t>
            </w:r>
          </w:p>
        </w:tc>
        <w:tc>
          <w:tcPr>
            <w:tcW w:type="dxa" w:w="1080"/>
          </w:tcPr>
          <w:p>
            <w:r>
              <w:t>8.50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11.11</w:t>
            </w:r>
          </w:p>
        </w:tc>
        <w:tc>
          <w:tcPr>
            <w:tcW w:type="dxa" w:w="1080"/>
          </w:tcPr>
          <w:p>
            <w:r>
              <w:t>8.50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Эксклюзивное размещение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8.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День</w:t>
            </w:r>
          </w:p>
        </w:tc>
        <w:tc>
          <w:tcPr>
            <w:tcW w:type="dxa" w:w="1728"/>
          </w:tcPr>
          <w:p>
            <w:r>
              <w:t>₽</w:t>
            </w:r>
          </w:p>
        </w:tc>
        <w:tc>
          <w:tcPr>
            <w:tcW w:type="dxa" w:w="1728"/>
          </w:tcPr>
          <w:p>
            <w:r>
              <w:t>Показы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</w:tr>
      <w:tr>
        <w:tc>
          <w:tcPr>
            <w:tcW w:type="dxa" w:w="1728"/>
          </w:tcPr>
          <w:p>
            <w:r>
              <w:t>01.08.2026</w:t>
            </w:r>
          </w:p>
        </w:tc>
        <w:tc>
          <w:tcPr>
            <w:tcW w:type="dxa" w:w="1728"/>
          </w:tcPr>
          <w:p>
            <w:r>
              <w:t>438.84</w:t>
            </w:r>
          </w:p>
        </w:tc>
        <w:tc>
          <w:tcPr>
            <w:tcW w:type="dxa" w:w="1728"/>
          </w:tcPr>
          <w:p>
            <w:r>
              <w:t>949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02.08.2026</w:t>
            </w:r>
          </w:p>
        </w:tc>
        <w:tc>
          <w:tcPr>
            <w:tcW w:type="dxa" w:w="1728"/>
          </w:tcPr>
          <w:p>
            <w:r>
              <w:t>345.56</w:t>
            </w:r>
          </w:p>
        </w:tc>
        <w:tc>
          <w:tcPr>
            <w:tcW w:type="dxa" w:w="1728"/>
          </w:tcPr>
          <w:p>
            <w:r>
              <w:t>1244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03.08.2026</w:t>
            </w:r>
          </w:p>
        </w:tc>
        <w:tc>
          <w:tcPr>
            <w:tcW w:type="dxa" w:w="1728"/>
          </w:tcPr>
          <w:p>
            <w:r>
              <w:t>229.97</w:t>
            </w:r>
          </w:p>
        </w:tc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04.08.2026</w:t>
            </w:r>
          </w:p>
        </w:tc>
        <w:tc>
          <w:tcPr>
            <w:tcW w:type="dxa" w:w="1728"/>
          </w:tcPr>
          <w:p>
            <w:r>
              <w:t>209.14</w:t>
            </w:r>
          </w:p>
        </w:tc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05.08.2026</w:t>
            </w:r>
          </w:p>
        </w:tc>
        <w:tc>
          <w:tcPr>
            <w:tcW w:type="dxa" w:w="1728"/>
          </w:tcPr>
          <w:p>
            <w:r>
              <w:t>240.68</w:t>
            </w:r>
          </w:p>
        </w:tc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06.08.2026</w:t>
            </w:r>
          </w:p>
        </w:tc>
        <w:tc>
          <w:tcPr>
            <w:tcW w:type="dxa" w:w="1728"/>
          </w:tcPr>
          <w:p>
            <w:r>
              <w:t>271.44</w:t>
            </w:r>
          </w:p>
        </w:tc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07.08.2026</w:t>
            </w:r>
          </w:p>
        </w:tc>
        <w:tc>
          <w:tcPr>
            <w:tcW w:type="dxa" w:w="1728"/>
          </w:tcPr>
          <w:p>
            <w:r>
              <w:t>307.04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08.08.2026</w:t>
            </w:r>
          </w:p>
        </w:tc>
        <w:tc>
          <w:tcPr>
            <w:tcW w:type="dxa" w:w="1728"/>
          </w:tcPr>
          <w:p>
            <w:r>
              <w:t>204.05</w:t>
            </w:r>
          </w:p>
        </w:tc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09.08.2026</w:t>
            </w:r>
          </w:p>
        </w:tc>
        <w:tc>
          <w:tcPr>
            <w:tcW w:type="dxa" w:w="1728"/>
          </w:tcPr>
          <w:p>
            <w:r>
              <w:t>283.69</w:t>
            </w:r>
          </w:p>
        </w:tc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27.07.2026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29.07.2026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30.07.2026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31.07.2026</w:t>
            </w:r>
          </w:p>
        </w:tc>
        <w:tc>
          <w:tcPr>
            <w:tcW w:type="dxa" w:w="1728"/>
          </w:tcPr>
          <w:p>
            <w:r>
              <w:t>36.53</w:t>
            </w:r>
          </w:p>
        </w:tc>
        <w:tc>
          <w:tcPr>
            <w:tcW w:type="dxa" w:w="1728"/>
          </w:tcPr>
          <w:p>
            <w:r>
              <w:t>692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9. Выводы и рекомендации</w:t>
      </w:r>
    </w:p>
    <w:p>
      <w:pPr>
        <w:pStyle w:val="ListBullet"/>
      </w:pPr>
      <w:r>
        <w:t>За период потрачено 2667 ₽, получено 3 конверсий (CPA ≈ 889 ₽). Сверьте цели Метрики с реальными заявками (звонок, форма, чат).</w:t>
      </w:r>
    </w:p>
    <w:p>
      <w:pPr>
        <w:pStyle w:val="ListBullet"/>
      </w:pPr>
      <w:r>
        <w:t>На поиске 91% расхода идёт через «Автотаргетинг» — добавьте ключевые фразы (фразовое/точное соответствие) и сузьте широкий автотаргет; иначе бюджет уходит на нерелевантные запросы (Петрович, каталоги, конкуренты).</w:t>
      </w:r>
    </w:p>
    <w:p>
      <w:pPr>
        <w:pStyle w:val="ListBullet"/>
      </w:pPr>
      <w:r>
        <w:t>Оценочно 492 ₽ (41 кл.) ушло на нецелевые запросы (Петрович, каталоги, конкуренты, пластик/МДФ) — добавьте минус-слова из раздела 10.</w:t>
      </w:r>
    </w:p>
    <w:p>
      <w:pPr>
        <w:pStyle w:val="ListBullet"/>
      </w:pPr>
      <w:r>
        <w:t>Единственная конверсия с явным гео-запросом: «термопанели в выборге купить» (100 ₽) — усилить гео-группу и ставки на «выборг», «ленина 11», «собственное производство».</w:t>
      </w:r>
    </w:p>
    <w:p>
      <w:pPr>
        <w:pStyle w:val="ListBullet"/>
      </w:pPr>
      <w:r>
        <w:t>Группа «Термопанели (транз)» — самый большой расход (≈862 ₽), но 1 конверсия; проверить гео (не уходит ли бюджет за пределы ЛО) и минус-слова по СПб без «выборг».</w:t>
      </w:r>
    </w:p>
    <w:p>
      <w:pPr>
        <w:pStyle w:val="ListBullet"/>
      </w:pPr>
      <w:r>
        <w:t>Платные запросы «петрович», «строим наш дом», «технониколь» — в минус-фразы; клиент ищет чужой магазин, не производителя.</w:t>
      </w:r>
    </w:p>
    <w:p>
      <w:pPr>
        <w:pStyle w:val="ListBullet"/>
      </w:pPr>
      <w:r>
        <w:t>Целевые запросы с расходом без конверсий — проверить посадочную /termo и AI-чат на сайте.</w:t>
      </w:r>
    </w:p>
    <w:p>
      <w:pPr>
        <w:pStyle w:val="ListBullet"/>
      </w:pPr>
      <w:r>
        <w:t>РСЯ: если нет отдельного отчёта по площадкам — скачать и отключить игры, Дзен, приложения.</w:t>
      </w:r>
    </w:p>
    <w:p>
      <w:pPr>
        <w:pStyle w:val="ListBullet"/>
      </w:pPr>
      <w:r>
        <w:t>Масштабировать заголовки с лучшим CTR и запросы категории «Целевые».</w:t>
      </w:r>
    </w:p>
    <w:p>
      <w:r>
        <w:br w:type="page"/>
      </w:r>
    </w:p>
    <w:p>
      <w:pPr>
        <w:pStyle w:val="Heading1"/>
      </w:pPr>
      <w:r>
        <w:t>8. Минус-слова, ключевые фразы, площадки к отключению</w:t>
      </w:r>
    </w:p>
    <w:p>
      <w:r>
        <w:t>Блок формируется автоматически: базовые списки для ниши фасадов/термопанелей + данные из выгрузки (запросы и площадки РСЯ, если есть в отчёте).</w:t>
      </w:r>
    </w:p>
    <w:p>
      <w:pPr>
        <w:pStyle w:val="Heading2"/>
      </w:pPr>
      <w:r>
        <w:t>8.1. Минус-слова (уровень кампании)</w:t>
      </w:r>
    </w:p>
    <w:p>
      <w:r>
        <w:t>Скопировать в Директ (по одному слову на строку):</w:t>
      </w:r>
    </w:p>
    <w:p>
      <w:r>
        <w:rPr>
          <w:rFonts w:ascii="Consolas" w:hAnsi="Consolas"/>
        </w:rPr>
        <w:t>avito</w:t>
        <w:br/>
        <w:t>baucenter</w:t>
        <w:br/>
        <w:t>dns</w:t>
        <w:br/>
        <w:t>hauberk</w:t>
        <w:br/>
        <w:t>leroy</w:t>
        <w:br/>
        <w:t>maxidom</w:t>
        <w:br/>
        <w:t>mvideo</w:t>
        <w:br/>
        <w:t>obi</w:t>
        <w:br/>
        <w:t>youtube</w:t>
        <w:br/>
        <w:t>авито</w:t>
        <w:br/>
        <w:t>анапа</w:t>
        <w:br/>
        <w:t>б/у</w:t>
        <w:br/>
        <w:t>бакс</w:t>
        <w:br/>
        <w:t>вакансии</w:t>
        <w:br/>
        <w:t>вимос</w:t>
        <w:br/>
        <w:t>виниловый сайдинг</w:t>
        <w:br/>
        <w:t>гипермаркет</w:t>
        <w:br/>
        <w:t>кастorama</w:t>
        <w:br/>
        <w:t>каталог</w:t>
        <w:br/>
        <w:t>ленпанель</w:t>
        <w:br/>
        <w:t>леруа</w:t>
        <w:br/>
        <w:t>максидом</w:t>
        <w:br/>
        <w:t>мдф</w:t>
        <w:br/>
        <w:t>неводекор</w:t>
        <w:br/>
        <w:t>нижний новгород</w:t>
        <w:br/>
        <w:t>оби</w:t>
        <w:br/>
        <w:t>официальный сайт</w:t>
        <w:br/>
        <w:t>пвх</w:t>
        <w:br/>
        <w:t>петрович</w:t>
        <w:br/>
        <w:t>пластик</w:t>
        <w:br/>
        <w:t>распродажа</w:t>
        <w:br/>
        <w:t>рассрочка</w:t>
        <w:br/>
        <w:t>сайдинг винил</w:t>
        <w:br/>
        <w:t>скачать</w:t>
        <w:br/>
        <w:t>сокол</w:t>
        <w:br/>
        <w:t>строим наш дом</w:t>
        <w:br/>
        <w:t>стройбаза</w:t>
        <w:br/>
        <w:t>строймагазин</w:t>
        <w:br/>
        <w:t>технониколь</w:t>
        <w:br/>
        <w:t>форум</w:t>
        <w:br/>
        <w:t>ютуб</w:t>
      </w:r>
    </w:p>
    <w:p>
      <w:pPr>
        <w:pStyle w:val="Heading2"/>
      </w:pPr>
      <w:r>
        <w:t>8.2. Минус-фразы</w:t>
      </w:r>
    </w:p>
    <w:p>
      <w:r>
        <w:t>Рекомендуемые минус-фразы:</w:t>
      </w:r>
    </w:p>
    <w:p>
      <w:r>
        <w:rPr>
          <w:rFonts w:ascii="Consolas" w:hAnsi="Consolas"/>
        </w:rPr>
        <w:t>петрович выборг</w:t>
        <w:br/>
        <w:t>вимос выборг</w:t>
        <w:br/>
        <w:t>каталог товаров</w:t>
        <w:br/>
        <w:t>строительный магазин</w:t>
        <w:br/>
        <w:t>магазин петрович</w:t>
        <w:br/>
        <w:t>строим наш дом выборг</w:t>
        <w:br/>
        <w:t>термопанели в петровиче</w:t>
        <w:br/>
        <w:t>термопанели купить петрович</w:t>
      </w:r>
    </w:p>
    <w:p>
      <w:pPr>
        <w:pStyle w:val="Heading2"/>
      </w:pPr>
      <w:r>
        <w:t>8.3. Опционально (если не продаёте панели без утепления)</w:t>
      </w:r>
    </w:p>
    <w:p>
      <w:r>
        <w:rPr>
          <w:rFonts w:ascii="Consolas" w:hAnsi="Consolas"/>
        </w:rPr>
        <w:t>без утеплителя</w:t>
        <w:br/>
        <w:t>вентфасад плитка</w:t>
      </w:r>
    </w:p>
    <w:p>
      <w:pPr>
        <w:pStyle w:val="Heading2"/>
      </w:pPr>
      <w:r>
        <w:t>8.4. Платные запросы — отсечь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Запрос</w:t>
            </w:r>
          </w:p>
        </w:tc>
        <w:tc>
          <w:tcPr>
            <w:tcW w:type="dxa" w:w="1728"/>
          </w:tcPr>
          <w:p>
            <w:r>
              <w:t>₽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  <w:tc>
          <w:tcPr>
            <w:tcW w:type="dxa" w:w="1728"/>
          </w:tcPr>
          <w:p>
            <w:r>
              <w:t>Действие</w:t>
            </w:r>
          </w:p>
        </w:tc>
      </w:tr>
      <w:tr>
        <w:tc>
          <w:tcPr>
            <w:tcW w:type="dxa" w:w="1728"/>
          </w:tcPr>
          <w:p>
            <w:r>
              <w:t>купить панели сокол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ленпанель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мдф панели для внешней отделки от производителя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отделка дома пластиковыми панелями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официальный сайт лср в санкт петербурге клинкерный кирпич ба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петрович выборг каталог товаров в выборге и цена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петрович строительные материалы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петрович строительные материалы официальный сайт санкт петер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руспанель официальный сайт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строим наш дом выборг каталог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строим наш дом выборг каталог товаров в выборге и цена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термопанели бакс фасадные отзывы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термопанели в петровиче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термопанели для наружной отделки неводекор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термопанели купить петрович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термопанели пвх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термопанели фасадные бакс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технониколь hauberk фасадная плитка баварский кирпич заказат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технониколь фасадная плитка номер телефона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фасадная плитка технониколь hauberk песчаный кирпич цена спб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</w:tbl>
    <w:p/>
    <w:p>
      <w:pPr>
        <w:pStyle w:val="Heading2"/>
      </w:pPr>
      <w:r>
        <w:t>8.5. Ключевые фразы по группам</w:t>
      </w:r>
    </w:p>
    <w:p>
      <w:r>
        <w:t>На поиске 91% расхода идёт через «Автотаргетинг» — добавьте ключевые фразы (фразовое/точное соответствие) и сузьте широкий автотаргет; иначе бюджет уходит на нерелевантные запросы (Петрович, каталоги, конкуренты).</w:t>
      </w:r>
    </w:p>
    <w:p>
      <w:pPr>
        <w:pStyle w:val="ListBullet"/>
      </w:pPr>
      <w:r>
        <w:t>Группа: Группа 1 - коммерческая</w:t>
      </w:r>
    </w:p>
    <w:p>
      <w:r>
        <w:rPr>
          <w:rFonts w:ascii="Consolas" w:hAnsi="Consolas"/>
        </w:rPr>
        <w:t>термопанели</w:t>
        <w:br/>
        <w:t>термопанели купить</w:t>
        <w:br/>
        <w:t>термопанели цена</w:t>
        <w:br/>
        <w:t>термопанели для фасада</w:t>
        <w:br/>
        <w:t>фасадные панели с утеплением</w:t>
        <w:br/>
        <w:t>купить термопанели</w:t>
        <w:br/>
        <w:t>термопанели от производителя</w:t>
      </w:r>
    </w:p>
    <w:p>
      <w:pPr>
        <w:pStyle w:val="ListBullet"/>
      </w:pPr>
      <w:r>
        <w:t>Группа: Группа 2 - Гео (ключевая)</w:t>
      </w:r>
    </w:p>
    <w:p>
      <w:r>
        <w:rPr>
          <w:rFonts w:ascii="Consolas" w:hAnsi="Consolas"/>
        </w:rPr>
        <w:t>термопанели выборг</w:t>
        <w:br/>
        <w:t>термопанели в выборге</w:t>
        <w:br/>
        <w:t>клинкерные термопанели выборг</w:t>
        <w:br/>
        <w:t>термопанели выборгский район</w:t>
        <w:br/>
        <w:t>фасадные панели выборг</w:t>
      </w:r>
    </w:p>
    <w:p>
      <w:pPr>
        <w:pStyle w:val="ListBullet"/>
      </w:pPr>
      <w:r>
        <w:t>Группа: Группа 3 - клинкер (продуктовая)</w:t>
      </w:r>
    </w:p>
    <w:p>
      <w:r>
        <w:rPr>
          <w:rFonts w:ascii="Consolas" w:hAnsi="Consolas"/>
        </w:rPr>
        <w:t>клинкерные термопанели</w:t>
        <w:br/>
        <w:t>термопанели под кирпич</w:t>
        <w:br/>
        <w:t>клинкерные панели для фасада</w:t>
        <w:br/>
        <w:t>термопанель кирпич фасад</w:t>
      </w:r>
    </w:p>
    <w:p>
      <w:pPr>
        <w:pStyle w:val="ListBullet"/>
      </w:pPr>
      <w:r>
        <w:t>Группа: Термопанели (Лен. область)</w:t>
      </w:r>
    </w:p>
    <w:p>
      <w:r>
        <w:rPr>
          <w:rFonts w:ascii="Consolas" w:hAnsi="Consolas"/>
        </w:rPr>
        <w:t>термопанели производство ленобласть</w:t>
        <w:br/>
        <w:t>фасадные термопанели ленинградская область</w:t>
      </w:r>
    </w:p>
    <w:p>
      <w:pPr>
        <w:pStyle w:val="ListBullet"/>
      </w:pPr>
      <w:r>
        <w:t>Группа: Термопанели (транз)</w:t>
      </w:r>
    </w:p>
    <w:p>
      <w:r>
        <w:rPr>
          <w:rFonts w:ascii="Consolas" w:hAnsi="Consolas"/>
        </w:rPr>
        <w:t>термопанели ленинградская область</w:t>
        <w:br/>
        <w:t>термопанели ленобласть</w:t>
        <w:br/>
        <w:t>термопанели приозерск</w:t>
        <w:br/>
        <w:t>термопанели всеволожск</w:t>
        <w:br/>
        <w:t>термопанели с доставкой</w:t>
      </w:r>
    </w:p>
    <w:p>
      <w:pPr>
        <w:pStyle w:val="ListBullet"/>
      </w:pPr>
      <w:r>
        <w:t>Группа: Из отчёта (целевые запросы с кликами)</w:t>
      </w:r>
    </w:p>
    <w:p>
      <w:r>
        <w:rPr>
          <w:rFonts w:ascii="Consolas" w:hAnsi="Consolas"/>
        </w:rPr>
        <w:t>термопанели для наружной отделки</w:t>
        <w:br/>
        <w:t>термопанели для наружной отделки дома цена</w:t>
        <w:br/>
        <w:t>термопанели</w:t>
        <w:br/>
        <w:t>завод термопанели ленинградская область</w:t>
        <w:br/>
        <w:t>термопанели для цоколя фундамента</w:t>
        <w:br/>
        <w:t>клинкерная плитка для фасада</w:t>
        <w:br/>
        <w:t>фасадные термопанели</w:t>
        <w:br/>
        <w:t>фасадные термопанели для наружной отделки</w:t>
        <w:br/>
        <w:t>термопанели для наружной отделки дома</w:t>
        <w:br/>
        <w:t>изготовление фасадных панелей в выборге</w:t>
        <w:br/>
        <w:t>мягкие фасадные панели для наружной отделки под кирпич</w:t>
        <w:br/>
        <w:t>фабрика термопанелей рф</w:t>
        <w:br/>
        <w:t>клинкерная плитка для фасада цена</w:t>
        <w:br/>
        <w:t>фасадные термопанели с клинкерной плиткой купить спб</w:t>
        <w:br/>
        <w:t>термопанели для наружной отделки купить в спб</w:t>
      </w:r>
    </w:p>
    <w:p>
      <w:pPr>
        <w:pStyle w:val="Heading2"/>
      </w:pPr>
      <w:r>
        <w:t>8.6. Площадки РСЯ — убрать из показов</w:t>
      </w:r>
    </w:p>
    <w:p>
      <w:r>
        <w:t>В этой выгрузке нет колонки «Название площадки». Скачайте отчёт «Площадки» за тот же период и запретите: dzen.ru, mail.ru, игры, com.* (кроме Яндекса).</w:t>
      </w:r>
    </w:p>
    <w:p>
      <w:pPr>
        <w:pStyle w:val="Heading2"/>
      </w:pPr>
      <w:r>
        <w:t>8.7. Настройки (кратко)</w:t>
      </w:r>
    </w:p>
    <w:p>
      <w:pPr>
        <w:pStyle w:val="ListBullet"/>
      </w:pPr>
      <w:r>
        <w:t>Поиск: фразовое + точное соответствие; не полагаться только на автотаргет.</w:t>
      </w:r>
    </w:p>
    <w:p>
      <w:pPr>
        <w:pStyle w:val="ListBullet"/>
      </w:pPr>
      <w:r>
        <w:t>Сети: отдельная кампания с низким бюджетом или отключить до настройки поиска.</w:t>
      </w:r>
    </w:p>
    <w:p>
      <w:pPr>
        <w:pStyle w:val="ListBullet"/>
      </w:pPr>
      <w:r>
        <w:t>Группы «транз» и «Лен. область» — проверить гео-таргетинг и ставки отдельно от Выборга.</w:t>
      </w:r>
    </w:p>
    <w:p>
      <w:pPr>
        <w:pStyle w:val="ListBullet"/>
      </w:pPr>
      <w:r>
        <w:t>После добавления минус-слов — повторный анализ через 7–14 дней.</w:t>
      </w:r>
    </w:p>
    <w:p>
      <w:r>
        <w:br w:type="page"/>
      </w:r>
    </w:p>
    <w:p>
      <w:pPr>
        <w:pStyle w:val="Heading1"/>
      </w:pPr>
      <w:r>
        <w:t>11. Техническая справка</w:t>
      </w:r>
    </w:p>
    <w:p>
      <w:r>
        <w:t>Отчёт: scripts/yandex_direct_report_docx.py. Формат vitaminki-style PPC audit. Раздел 10 (минус-слова, ключи, площадки) формируется при каждом запуске.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