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Закат на море (Поиск) — неделя 10–16.08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Кампания: «Закат на море» · только Поиск · аккаунт vitaminki21 · код ZK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Группа 5779888441 · номер РК в Директе в выгрузке нет — уточнить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Источники: 2 скрина стратегии/целей 16.08 + CSV 2026-08-16_20-20-58_vitaminki21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Скрины прочитаны: Поиск · макс. конверсий · оплата за конверсии · бюджет 12 000 ₽/нед · обучение 1/10 за 5 дней · «Не меняйте настройки».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Цели сайта: Телефон 140 · Telegram 130 · WhatsApp 110 · MAX 120 ₽. Счётчик 94713538.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Неделя 10–16.08: 182 ₽ · 555 показов · 80 кликов · 1 конв. · CPA 182 ₽ · CTR 14,4% · CR 1,25%.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Главная проблема не «мало бюджета», а чужой спрос: 74 из 80 кликов — без «закат / вечер / для двоих».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 жив: 146 показов / 17 кликов. Альтернативные дали единственную конверсию — но по запросу «прогулки на яхте сириус» (это Морские/Сириус, не закат целиком).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Ядро из пакета («прогулка на закат по морю для двоих») в ключах нет. Ключи заката почти не крутятся (3+2+1 показ).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Стратегию, бюджет и цены целей сейчас не трогать. Улучшать минусами, ключами и объявлениями.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Снимок настроек (по скринам 16.08)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13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Места показа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Верно. РСЯ не включать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Режим стратегии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Обычная (не пакетная)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 / оплата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 · за конверсии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менять до ≥10 конв./нед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12 000 ₽ / неделя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Ок. Факт 182 ₽ — недокрут из‑за 1 конв.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Ограничение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конверсии (поле у цели)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Обучение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Идёт · 1/10 · 5 дней · «Не меняйте настройки»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трогать тип/бюджет/цели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boat-sochi.ru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 пакете ещё 103116887 — проверить, не тянет ли org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 ₽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Ниже CPA недели (182) и среза 03–07 (159)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Дешевле телефона — алгоритм любит дешёвую цель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413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₽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Самая дешёвая. После обучения выровнять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WhatsApp — низко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На скрине целей нет 103116887 (профиль организации). Если профиль подключён в РК с дешёвой целью — алгоритм уйдёт туда. Для ZK нужен только сайт и Олег +7 917 675-05-55.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Факты по CSV 10–16.08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10–16.08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03–07.08 (память)</w:t>
            </w:r>
          </w:p>
        </w:tc>
        <w:tc>
          <w:tcPr>
            <w:tcW w:type="dxa" w:w="328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 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635 ₽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Оплата за конверсии: платите только когда есть цель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555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Объём есть, ядра 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Клики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72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вырос, качество упало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14,4%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3,74%</w:t>
            </w:r>
          </w:p>
        </w:tc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Кликабельно, но кликают «прогулки адлер/сириус»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 1,25% vs 5,56%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CPA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 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159 ₽</w:t>
            </w:r>
          </w:p>
        </w:tc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Единственная конв. стоила 182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 показа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Спецразмещение есть, среднее не топ-1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позиция клика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2,70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8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Клики ближе к блоку 1–3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Ср. объём трафика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максимальный блок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11.08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81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12.08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13.08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116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 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14.08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15.08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16.08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Конверсия 13.08: женщина 35–44, смартфон, размещение «Прочее», позиция 6, запрос «прогулки на яхте сириус», ключ «морская прогулка сириус», категория «Альтернативные», объявление «Прогулка на закат в море - Сириус», ссылка ?utm_term=zakat_ai#zakat.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Где крутятся показы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Размещение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Спецразмещение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333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Прочее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157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Динамические места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Саджест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Эксклюзив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Площадка 100% Поиск. Смартфоны 511/72/1. Женщины 349/46/1. 25–44 года — ядро кликов и единственная конверсия.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Качество запросов (главная проблема)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Категория Директа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351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Заметка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Много ложных: «морские прогулки сириус/адлер»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Широкие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Тянут общий флот, не закат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Альтернативные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Единственная конв. — чужой интент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Узкие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клик «лодка для двоих» — ближе к нам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Сопутствующие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Шум, должны быть выкл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Тип условия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Фраза (ключи)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146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Автотаргет = 26% показов. В памяти кампании альтернативные/сопутствующие уже «ВЫКЛ» — по факту они включены.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3.4. Ключи: крутится не 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351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морские прогулки адлер -2026 -яхта -цена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Это РК Морские, не ZK</w:t>
            </w:r>
          </w:p>
        </w:tc>
      </w:tr>
      <w:tr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 (пустой ключ)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146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Выключить альтернативные/сопутствующие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на яхте адлер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Общий флот / яхта, не закат</w:t>
            </w:r>
          </w:p>
        </w:tc>
      </w:tr>
      <w:tr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сириус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Конфликт с MP/SR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… прогулки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Порт ок, «прогулки» широко</w:t>
            </w:r>
          </w:p>
        </w:tc>
      </w:tr>
      <w:tr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в море адлер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 — почти не крутится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вечерняя морская прогулка сочи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 — мёртвое</w:t>
            </w:r>
          </w:p>
        </w:tc>
      </w:tr>
      <w:tr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на яхте адлер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 — мёртвое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вечерняя прогулка на яхте адлер -сочи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 — мёртвое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В ключах нет фразы из пакета: «прогулка на закат по морю для двоих». Запросы с закат/вечер/для двоих: 27 показов / 6 кликов / 0 конв. Остальные 74 клика — чужие.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Минусовать из этой недели (уже кликали или светились):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экскурсии / экскурсия в открытое море / обзорная экскурсия / форум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 / к дельфинам / прогулка на дельфинов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парашют / парасейл / катамаран / корабль / прокат катера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абхазия / абхаз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банан / теплоход / билет / группа / 1800 / 2500 — если всплывут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минусовать: закат, вечерняя, для двоих, романтик, целиком, на час, аренда катера/яхты на закат.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3.5. Объявления и посадка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51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Объявление / ссылка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zakat_my#zakat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zakat_ai#zakat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235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Заголовок-лидер: «Прогулка на закат в море - Сириус»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Посадка в объявлениях: https://boat-sochi.ru?utm_term=zakat_*#zakat. В пакете — https://boat-sochi.ru/#services + UTM zakat_my. Проверить, что якорь #zakat реально скроллит к блоку заката (цена и кнопка). Если нет — сменить на /#services. Не вести на /progulki_na_yacht и /delfin.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 заголовках есть «закат» и «с 18 часов», нет «для двоих», «судно целиком», «от 2 часов». Из‑за этого кликают групповые и утренние «прогулки сириус».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Что улучшить (по приоритету)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Сделать сегодня — не ломает обучение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Минус-фразы пакетом на кампанию (список в 3.4). Это можно при обучении.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Выключить автотаргет «Альтернативные» и «Сопутствующие». Целевые — узко. Это не смена стратегии/бюджета; иначе алгоритм дальше учится на «прогулки сириус».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тип стратегии, оплату, бюджет 12 000 и цены целей — на скрине прямо написано.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РСЯ и галерею услуг «чтобы добрать 10 конверсий».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4.2. Ключи: убрать чужое, добавить ядро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На паузу или сильно сузить (это спрос Морских 712465896):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морские прогулки адлер -2026 -яхта -цена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на яхте адлер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сириус — оставить только если в объявлении жёстко «закат / целиком / с 18:00», иначе пауза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Добавить фразовым соответствием (из пакета):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закат по морю для двоих"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на катере сириус" · "закат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"вечерняя прогулка на катере сочи" · "вечерняя прогулка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на закат имеретинский порт" · "катер на закат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"аренда катера на закат сириус"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4.3. Объявления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Заголовок: «Закат на катере для двоих» / «Вечерняя прогулка, судно целиком».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Текст: с 18:00 до 20:00 · от 2 часов · Имеретинский порт · катеров вечером мало.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писать 1 800 / 2 500 / «билет» / «за человека». Не обещать дельфинов вечером.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только +7 917 675-05-55. Посадка /#services (или рабочий #zakat) + utm_campaign=zakat_na_more.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Баннеры РСЯ v3-zakat в эту РК не грузить.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4.4. Границы с соседями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РК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проверить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MP 712465896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«Закат на море» внутри Морских — на паузе. Ключи заката не дублировать.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SR 704503370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«закат / вечерняя». ZK минусует утро / дельфины-акция / прокат катера.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GP 1800/2500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ZK минусует группа / билет / 1800 / 2500. GP не берёт «для двоих / целиком».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Tigger / Alexum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 tigger / тиггер / алексум / 50000 / vip.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Цены целей и бюджет — трогать или нет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Сейчас — нет. Обучение 1/10, 5 дней, на скрине «Не меняйте настройки». Цены 110–140 ₽ уже ниже фактического CPA (182) и прошлого среза (159). Поднимать их сегодня = сброс обучения ради копеек.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После ≥10 конв./нед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 ₽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160–180 ₽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Паритет с реальным CPA контакта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₽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160–180 ₽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быть дешёвой целью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₽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160–180 ₽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Сейчас самая дешёвая — перекос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160–180 ₽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Выровнять с телефоном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Экономика: чек заката от ~16 000 ₽ / 2 ч. CPA контакта 150–200 ₽ — норма. Бюджет 12 000 ₽/нед при CPA 180 ≈ потолок ~65 конв. — запас есть. Недокрут 182 из 12 000 — не «мало денег», а мало валидных конверсий.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План на 7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 (сегодня)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 из 3.4 + выключить альтернативные/сопутствующие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трогать стратегию, 12 000 ₽, цели 140/130/110/120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0–1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Пауза широких «морские прогулки адлер/сириус»; добавить ядро «для двоих»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0–1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Правка объявлений: целиком / для двоих / от 2 часов / Олег; посадка #services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1–5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Ежедневно чистить поисковые запросы; смотреть долю закат-кликов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5–7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Если ядро крутится, а конв. &lt;3 — не поднимать CPA, ещё минусы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10 конв./нед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Выровнять цели на 160–180 одним изменением, потом ждать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тип стратегии и оплату, пока нет ≥10 конверсий за календарную неделю.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бюджет и CPA в один день с минусами.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РСЯ и галерею услуг ради обучения.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/progulki_na_yacht, /delfin, не писать 2500 ₽, не обещать дельфинов вечером.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масштабировать ключ «морская прогулка сириус» — одна конверсия не делает его ядром ZK.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Итог: что улучшить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Скрины прочитаны?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Да. Поиск, обучение 1/10 за 5 дней, 12 000 ₽/нед, цели 140/130/110/120, счётчик 94713538.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Что улучшить в первую очередь?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1) минусы; 2) выключить альтернативные/сопутствующие; 3) пауза широких «прогулки адлер/сириус»; 4) ключи и объявления под закат для двоих.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Трогать стратегию и цены?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Нет, пока обучение. После 10 конв./нед — выровнять цели до 160–180 ₽.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Главный риск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Бесплатные чужие клики при оплате за конверсии учат стратегию продавать дневной флот, не закат.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Скрины 16.08.2026: места показа / стратегия / обучение; цели и цены (94713538)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2026-08-16_20-20-58_vitaminki21.csv (группа «Закат на море» 5779888441, 10–16.08)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Пакет: cursor/Zakat_agent_handoff.md · cursor/Zakat_campaign_memory.md · PR #25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