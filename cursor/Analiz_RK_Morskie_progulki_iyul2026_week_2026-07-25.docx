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Морские прогулки июль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2026-07-25_21-24-23_vitaminki21.csv</w:t>
        <w:br/>
        <w:t>Период: 20–25.07.2026 (неделя)</w:t>
        <w:br/>
        <w:t>Дата анализа: 25.07.2026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 за неделю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Кампания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июль 2026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337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4 067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1,94%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6,33%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CPC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4,27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67 ₽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Вердикт: за неделю кампания рабочая — CPA ~67 ₽ при 5 заявках, отличный результат для теста. Расход маленький (337 ₽). Тянут «Коммерческие Сириус» и «Закат». «Отдых на яхте» даёт клики из РСЯ без конверсий. Много мусорных запросов (парки, рестораны, рафтинг).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Динамика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689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173 ₽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630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771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164 ₽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655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612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Платный расход был точечно (21 и 23.07). Конверсии бывают и при 0 ₽ в дне — проверить атрибуцию/отложенные.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24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34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Коммерческие Сириус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173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1,40%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58 ₽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Лучшая по заявкам — масштабировать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море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164 ₽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2,73%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82 ₽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Рабочая; много РСЯ-кликов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Отдых на яхте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2,89%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без заявок — не усиливать сети</w:t>
            </w:r>
          </w:p>
        </w:tc>
      </w:tr>
      <w:tr>
        <w:tc>
          <w:tcPr>
            <w:tcW w:type="dxa" w:w="2268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</w:t>
            </w:r>
          </w:p>
        </w:tc>
        <w:tc>
          <w:tcPr>
            <w:tcW w:type="dxa" w:w="124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020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0,53%</w:t>
            </w:r>
          </w:p>
        </w:tc>
        <w:tc>
          <w:tcPr>
            <w:tcW w:type="dxa" w:w="1134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Слабая — тест или пауза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Анализ по объявлениям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4.1. 1915128984967839532 — Коммерческие Сириус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яхты в Сириусе — 15000 ₽ за 2 часа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173 ₽ / 22 / 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CR / CPA / отказ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1,40% / 13,6% / 58 ₽ / ~66%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Топ конверсий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яхта на прокат в адлере (2); вип прогулки на яхте (1)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Главный донор кампании — крутить и масштабировать на поиске.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Цена в заголовке работает.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Отказы высокие — минус: рафтинг, океанarium, канатная, парк, Ольгинка, «просвещения».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Закрепить: яхта на прокат адлер; вип прогулки на яхте; аренда катера сочи с капитаном.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4.2. 1915976863051076969 — Закат на море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Закажите яхту на закат в море - Сириус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164 ₽ / 31 /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CR / CPA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2,73% / 6,5% / 82 ₽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vs Сети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 кликов поиск (2 конв.) / 15 кликов сети (0 конв. в срезе)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Рабочее объявление — оставить; приоритет поиска.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Минус: рестораны, water park, sochi surf, винлайн.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Ключи: закат на катере/яхте сириус; вечерняя прогулка; морская прогулка сириус.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4.3. 1915558403317724963 — Отдых на яхте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Подарите себе отдых на яхте. Море - YES, телефон - NO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796 / 23 / 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2,89%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 из Сетей / 4 с поиска — 0 заявок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CTR хороший, конверсий нет — типичный РСЯ-шум.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отключить сети для группы или сильно урезать.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переписать под аренду+гео; если 0 конв. на поиске — пауза.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4.4. 1915486068551282827 — Купание в открытом море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562 показа · 3 клика · 0 конв. · CTR 0,53%. Слабый отклик.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не усиливать бюджет.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Либо узкие ключи «купание с катера», либо пауза через неделю без заявок.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Ключевые фразы — в какую группу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8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Добавить фразы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Коммерческие Сириус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яхта на прокат в адлере; вип прогулки на яхте; аренда катера в сочи с капитаном цена; аренда катера сириус; аренда яхты сириус; прогулка на яхте сочи; морская прогулка сириус цена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море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на катере сириус; вечерняя прогулка на яхте сириус; морская прогулка сириус; морские прогулки сириус; закат в море адлер; яхта на закат сириус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Отдых на яхте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яхт сочи; прогулки на яхте сириус; отдых на яхте сочи — только поиск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купание в открытом море сочи/сириус + катер; морская прогулка с купанием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Минус-слова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Общие: парк, олимпийский, аттракцион, фонтан, погода, ресторан, кафе, зоопарк, рафтинг, океанариум, канатная, water park, surf, винлайн, магазин, корабли (без аренды), ольгинка (если не возите)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Закат: ресторан, свидание на крыше, вид на море без яхта/катер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Коммерческие: парк, рафтинг, океанариум, просвещения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Масштабировать поиск: Коммерческие Сириус + Закат.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Отдых на яхте — убрать/резать РСЯ.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Купание — не дотировать.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ключи §5 и минусы §6.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Сверить 5 конверсий с реальными заявками (особенно «морской оазис»).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CPA ~67 ₽ — цену цели можно держать 120–150 ₽, не ужесточать.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Цель: расход 1–2 тыс. ₽/нед. на эту кампанию при CPA ≤ 100–120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дублировать те же ключи в «Сириус — прокат катеров» без нужды.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Закат продолжает кормить РСЯ без заявок — сети off только у этой группы.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Купание: решение пауза/оставить по итогам ещё 7 дней.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9.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Неделя 20–25.07: 337 ₽ · 79 кликов · 5 конверсий · CPA ~67 ₽ — сильный старт. Ядро: Коммерческие Сириус и Закат. Чистить мусор и РСЯ у «Отдых на яхте», затем аккуратно поднимать расход на поиске.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Триггер vitaminki21. Только кампания «Морские прогулки июль 2026».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