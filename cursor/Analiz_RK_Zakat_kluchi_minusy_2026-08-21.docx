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(Поиск) — ключи и минусы 16–21.08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vitaminki21 · код ZK · только Поиск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2026-08-21_21-12-30_vitaminki21 · после чистки автотаргета 17.08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Стратегию, бюджет 12 000 и цели 140/130/110/120 не менять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16–21.08: 0 ₽ · 341 показ · 32 клика · 0 конв. · CTR 9,4%. Оплата за конверсии — расход нулевой.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Чистка 17.08 сработала: альтернативные 19→6 показов, широкие 27→4.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Новый перекос: после 17.08 автотаргет «целевые» = 247 показов / 21 клик из 261/23. Ключи-фразы почти молчат (14/2).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Целевые тянут чужие города (Астрахань, Волга, Владивосток, Саратов, Пермь, Иркутск, Екб…) и мусор (горбилет, секшоп, рыбалка, сутки).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закатных ключах стоит «-аренда» — это наш продукт. Снять минус «аренда» с ключей заката.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Ядро «для двоих / закат» почти не крутится. Показы падают: 153 (17.08) → 7 (21.08).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Сегодня: минусы гео + пауза широких «прогулки» + живые ключи заката без -аренда. Стратегию не трогать.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Срез 16–21.08 vs 10–16.08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10–16.08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16–21.08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конв. тогда, 0 сейчас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555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341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17.08 объём тает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всё ещё высокий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Обучение не кормится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14,4%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9,4%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3,72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4,04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Чуть хуже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16.08 (до чистки)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17.08 (день правок)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153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18.08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19.08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Что изменилось после 17.08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16.08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17–21.08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 / 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247 / 21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Ключи-фразы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 / 8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 /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 / 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234 / 19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Альтернативные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 / 3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 /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Широкие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 / 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/ 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Узкие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/ 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 / 3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Альтернативные и широкие вы выключили — правильно. «Целевые» оставили ВКЛ — Директ считает целевым всё «похожее на аренду яхты/катера», без Сочи и без заката. Поэтому 95% трафика после чистки — автотаргет, не ваши ключи.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Минус-фразы — добавить сегодня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Чужое гео (клики уже были: Астрахань, Волга, Иркутск, Саратов, Екб, Владивосток):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-астрахань -волга -владивосток -иркутск -саратов -екатеринбург -екб -пермь -тюмень -калининград -архангельск -красноярск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Мусор и чужой продукт: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-горбилет -секшоп -секс -рыбалк -удочк -сутки -ночевк -посуточн -мальч -паром -фуршет -дельфин -прокат -групп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Не минусовать: закат, вечерняя, для двоих, романтик, целиком, аренда (аренда целиком — это ZK). «-аренда» на ключах заката снять.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Проверить гео кампании: показы по «яхта екб / саратов / владивосток» значат, что либо гео слишком широкое, либо целевой автотаргет игнорирует город в запросе. Минусы городов — первый рычаг. Регион показов — Сочи / Адлер / Сириус + при необходимости МСК/СПб.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Ключи — что улучшить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На паузу (чужой спрос «прогулки»)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16–21.08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морские прогулки адлер -2026 -яхта -цена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 / 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Дневной флот, не закат. MP снята — это Сириус</w:t>
            </w:r>
          </w:p>
        </w:tc>
      </w:tr>
      <w:tr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на яхте адлер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 / 1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Широко, без заката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сириус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 / 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Конфликт с SR 704503370</w:t>
            </w:r>
          </w:p>
        </w:tc>
      </w:tr>
      <w:tr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адлер цена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/ 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дневной прогулки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адлер морские прогулки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 / 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Порт ок, «прогулки» широко; был клик «на дельфинов»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Исправить: снять «-аренда» с заката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Сейчас в группе: «закат на яхте адлер -аренда» (1 клик «яхта на закате адлер») и «закат на катере сириус -аренда» (1 показ). Минус аренда режет наш оффер «судно целиком». Убрать -аренда, оставить фразу как есть.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Добавить фразовым (ядра почти нет)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17.08 живые закат-клики — всего 4, и один из них «горбилет». Добавить: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закат по морю для двоих"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катере сириус" · "закат на яхте сириус"  (без -аренда)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прогулка на катере сочи" · "вечерняя прогулка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на закат имеретинский порт" · "катер на закат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"аренда катера на закат сириус" · "яхта на закате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для двоих" — уже 2 показа, оформить ключом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Автотаргет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Целевые + узкие оставить ВКЛ только после минусов гео. Если через 2–3 дня снова Астрахань/Волга — выключить и целевые, оставить одни ключи. Сопутствующие/альтернативные/широкие не включать.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Запросы: своё vs чужое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Своё (оставить / усилить ключами):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яхта на закате адлер — клик 20.08 с ключа заката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вечерняя прогулка на катере в сочи — клик 19.08, автотаргет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прогулки на катере с имеретинской набережной на закат — клик 21.08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прогулка на яхте для двоих — 2 показа, без клика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Минусовать / не масштабировать: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горбилет адлер закат на море — клик, это канатка, не катер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для двоих секшоп — 2 показа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астрахань / яхта екб / иркутск / саратов / владивосток — клики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прогулка на катере по волге · сутки на яхте · прокат яхт · рыбалка · дельфины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морские прогулки адлер/сириус — общий флот Сириуса, не ZK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Объявления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Новые заголовки уже крутятся («катеров мало» 99/8, «всю яхту с 18:00» 69/6). «Для двоих» пока мало показов (3 и 6) — не хватает ключей, не текстов. Тексты не трогать.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Посадка по-прежнему #zakat, не /#services — проверить якорь, когда будут ключи.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12 000 ₽ и цены целей — конверсий 0, обучение не кормить скачком CPA.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РСЯ, галерею услуг, альтернативные/сопутствующие/широкие автотаргеты.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«аренда» на закатных фразах.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отчёте 13 показов «товарная галерея» — если включали, выключить.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План на 2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 гео + горбилет/секшоп/рыбалк/сутки/прокат/дельфин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Пауза пяти ключей «морские прогулки…» из п. 5.1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Снять -аренда с двух закатных ключей; добавить ядро п. 5.3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дня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Смотреть запросы: если снова чужие города — выключить целевой автотаргет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23.08+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Новая выгрузка: доля закат-кликов и конверсии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2026-08-21_21-12-30_vitaminki21.csv (группа «Закат на море» 5779888441, 16–21.08)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 срез: Analiz_RK_Zakat_na_more_POISK_nedelya_2026-08-16.docx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Память: cursor/Zakat_campaign_memory.md · MP 712465896 снята 21.08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