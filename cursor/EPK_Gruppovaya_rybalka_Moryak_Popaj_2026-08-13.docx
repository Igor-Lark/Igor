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РЕКЛАМНАЯ КАМПАНИЯ · ЯНДЕКС ДИРЕКТ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40"/>
        </w:rPr>
        <w:t>Групповая рыбалка на катамаране</w:t>
      </w:r>
    </w:p>
    <w:p>
      <w:pPr>
        <w:jc w:val="center"/>
      </w:pPr>
      <w:r>
        <w:rPr>
          <w:rFonts w:ascii="Calibri" w:hAnsi="Calibri" w:eastAsia="Calibri"/>
          <w:b w:val="0"/>
          <w:sz w:val="26"/>
        </w:rPr>
        <w:t>«Моряк Попай» · Сириус / Имеретинский порт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Поиск + РСЯ · отдельная ЕПК · оплата за конверсии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Посадочная: https://boat-sochi.ru/gruppovaja_ribalka (страница ещё не опубликована)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Цена в объявлениях: XXXX ₽ — УТОЧНИТЬ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Расписание (рабочая версия): 07:30 · 10:30 · 13:30 · 16:30 — УТОЧНИТЬ перед запуском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Контакт-черновик: +7 918 304-40-00 (Наталья) — УТОЧНИТЬ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Счётчики: 94713538 (сайт), 103116887 (организация)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Дата документа: 13.08.2026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Что обязательно уточнить перед запуском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Документ можно использовать как каркас кампании. Красные точки ниже — без них нельзя финализировать объявления и посадочную.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Сейчас в документе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подтвердить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билета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XXXX ₽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за взрослого / ребёнка / льготы; разные ли цены по слотам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07:30 · 10:30 · 13:30 · 16:30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Слоты каждый день? Сезонность слотов? Отмена при шторме?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Длительность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ориентир рынка — 3 часа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Точная длительность выхода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Вместимость группы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8 (лимит судна в базе бота)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Лимит на групповой рейс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Что включено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снасти, капитан (черновик)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Приготовление улова? Трансфер? Жилеты?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 / мессенджеры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+7 918 304-40-00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Кто принимает бронь групповой рыбалки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/ линия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Сириус, Имеретинский порт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Линия 1 или иная точка посадки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Связь с трофейной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отдельный продукт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Трофей (катран/скат) остаётся private charter или тоже в группе?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Опубликовать страницу до старта РК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Дети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зафиксировано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 какого возраста; бесплатно ли малыши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Зачем отдельная ЕПК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рыбалка = билет за человека, фиксированные слоты — другой продукт, чем аренда катера/яхты целиком.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смешивать с «Морскими прогулками», групповой парусной (/progulki_na_yacht) и VIP Alexum/Tigger.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Старая группа «Трофейная рыбалка» в «Морских прогулках» остановлена — новый продукт запускаем отдельно.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 строго /gruppovaja_ribalka — не главная, не /progulki_na_yacht, не /delfin.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минусах соседних РК добавить «рыбалка / удочка / улов», а в этой ЕПК — минусовать аренду целиком и VIP.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Продукт и оффер (черновик)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2.1. Что продаём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Групповая морская рыбалка на катамаране «Моряк Попай» из Имеретинского порта (Сириус). Формат — место в группе (не аренда судна целиком). Снасти и инструктаж капитана; улов (при удаче) — по правилам выхода; гарантии конкретного улова в рекламе не обещаем.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рыбалка (билет / место)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Судно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Катамаран «Моряк Попай» (Sunset Bay Maurell 230)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Стоимость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XXXX ₽ — УТОЧНИТЬ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07:30 · 10:30 · 13:30 · 16:30 — УТОЧНИТЬ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Длительность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УТОЧНИТЬ (рынок обычно 3 часа)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УТОЧНИТЬ (судно ранее: до 8)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Отправление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 / Имеретинский порт (линия — УТОЧНИТЬ)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+7 918 304-40-00 — УТОЧНИТЬ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борту (черновик)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Снасти, жилеты, гальюн, помощь капитана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2.2. Чем НЕ является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трофейный private charter за катраном/скатом от 20 000 ₽ (если продукт остаётся отдельным — не смешивать в объявлениях).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групповая парусная прогулка /progulki_na_yacht (1 800 / 2 500 ₽).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индивидуальная аренда «Сириус» /delfin.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VIP Alexum / Tigger.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береговая рыбалка с пирса и не рыболовный магазин.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Сезонность ловли в Сочи (для объявлений и креативов)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Ниже — ориентир по открытым рыболовным календарям Черного моря / Сочи–Адлер. Это не гарантия улова, а логика сезонных текстов и фото. Изображения добавляются по факту сезонной ловли (улов на борту «Моряк Попай»).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Календарь «на что ходят»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Месяцы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Основной улов / акцент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 для рекламы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Весна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апр–май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кефаль, первый сарган, ставрида начинает; возможны скат/камбала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«Весенний выход», «сезон открыт», без обещания барабульки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Раннее лето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июнь–июль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ставрида, сарган, бычок; барабулька набирает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Пик турпотока — акцент на слоты и бронь заранее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Пик лета / бархат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авг–сент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барабулька (султанка), ставрида — главный туристический оффер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Сильнейшие креативы: улов + жаркое на борту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Осень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окт–нояб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крупная ставрида, луфарь/пеламида (хищник), кефаль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«Осенний клёв», меньше пляжный тон, больше азарта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Зима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дек–март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 тихую погоду: ставрида, бычок, ерш/горбыль; возможны скаты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Осторожно со слотами из‑за штормов; не разгонять массово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Как крутить сезонность в Директе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Базовые группы (G1–G3) работают круглый год с нейтральным текстом «морская рыбалка / снасти / катамаран».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Сезонные группы/объявления (G4–G7) включаем по календарю; выключаем вне сезона — не жечь бюджет на «барабульку» в январе.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текстах: «часто ловят / типичный улов сезона» — без «гарантируем улов».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Фото: отдельный набор на сезон (барабулька, ставрида, общий котёл, жаркое). Папку креативов завести после первых выходов.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Слоты 07:30 и 10:30 хорошо стыкуются с утренним клёвом (барабулька/ставрида в обзорах часто утро).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Бриф на фото (когда появятся кадры с выходов)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снять обязательно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Всегда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Катамаран Попай у причала; группа со спиннингами; палуба/гальюн; Сириус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+ РСЯ база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Лето/бархат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Барабулька в руках/садке; ставрида; приготовление улова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G5, баннеры A/B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Весна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Кефаль/сарган; «первый выход»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G4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Осень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Крупная ставрида / хищник (если есть); осеннее море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Зима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Тихий день, серьёзный клёв; тёплая одежда на палубе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G7 точечно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Мотив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Сообщение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Семьи / новички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Безопасно, с капитаном, без своих снастей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Снасти включены · XXXX ₽ · слоты каждый день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Компании друзей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Активность на 3 ч без аренды целиком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на катамаране «Моряк Попай»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Любители улова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Барабулька / ставрида / пожарить на борту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Сезонный акцент + фото улова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Туристы МСК/регионы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Планируют Адлер/Сириус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· бронь онлайн/телефон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Гости отелей Сириуса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Близко к причалу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из Имеретинского порта · сегодня/завтра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Гео: Россия + корректировки Москва / СПб / Краснодарский край. Не сужать только на Сочи — туристы планируют заранее. Mobile-first.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Настройки ЕПК (Поиск + РСЯ)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EPK_Gruppovaya_Rybalka_Popaj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Единая перфоманс-кампания (ЕПК)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Площадки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+ РСЯ (+ Карты по желанию). Галерея услуг — ВЫКЛ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Оплата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 конверсии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 старт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10 000–15 000 ₽ / неделя (отдельно от других РК)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Ограничение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конверсии (см. ниже)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 — осторожно; Альтернативные/Сопутствующие — ВЫКЛ на старте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Счётчики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94713538, 103116887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Цены целей (старт, после фиксации цены билета)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Пока цена XXXX — ориентир CPA как у билетных продуктов (~групповая яхта). После утверждения цены пересчитать: целевой CPA ≈ 3–7% от среднего чека брони.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Конверсия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цели (старт)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/ клик tel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100–130 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 / MAX / WhatsApp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90–120 ₽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 / обратный звонок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100–130 ₽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UTM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utm_source=yandex&amp;utm_medium=cpc&amp;utm_campaign=epk_gruppovaya_rybalka_popaj&amp;utm_content={ad_id}&amp;utm_term={keyword}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Структура кампании (группы)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Интент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Акцент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G1 · Групповая рыбалка Сочи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Общий коммерческий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круглый год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XXXX ₽ · катамаран · слоты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G2 · Рыбалка Сириус / Адлер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Гео у причала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круглый год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· Попай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G3 · Рыбалка с катамарана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 судна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круглый год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Устойчивый катамаран · снасти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G4 · Весна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Кефаль / сарган / открытие сезона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апр–май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Сезонный текст + фото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G5 · Барабулька / ставрида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Пиковый туристический улов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июнь–сент (пик авг–сент)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Сильнейшая группа летом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G6 · Осенний клёв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Луфарь / крупная ставрида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окт–нояб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Азарт / хищник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G7 · Зимняя (тихая погода)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Нишевый спрос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дек–март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Низкий бюджет или пауза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G8 · Автотаргетинг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Отдельно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ручных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Свой CPA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Семантика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G1 — ядро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морская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в сочи с катера"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в сочи цена"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в черном море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рыбалка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"экскурсия рыбалка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7.2. G2 — Сириус / Адлер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имеретинский порт"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адлер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рыбалка адлер"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7.3. G3 — катамаран / формат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на катамаране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"катамаран 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"моряк попай"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"моряк попай рыбалка"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с катамарана адлер"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7.4. G5 — сезонные (лето/бархат)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на барабульку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"барабулька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"ставрида сочи рыбалка"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рыбалка барабулька"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"пожарить улов на катере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7.5. G4 / G6 — весна и осень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"рыбалка кефаль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"сарган сочи рыбалка"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"луфарь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"осенняя рыбалка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7.6. Минус-фразы кампании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Цель — отсечь аренду целиком, VIP, берег/магазин, чужой гео и «не ту» рыбалку. НЕ минусовать: группа / билет / за человека / барабулька / ставрида.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-аренда яхты -аренда катера -снять яхту -снять катер -вип -vip -алексум -tigger -тиггер -сутки -круиз -гидроцикл -теплоход -парусная прогулка -дельфинарий -океанариум -с пирса -с берега -магазин -снасти купить -форель -прудовая -платник -вакансия -купить яхту -бесплатно -петрозаводск -калининград -крым -севастополь -абхаз -турци -трофейн -катран на заказ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Минус «трофейн / катран» — только если трофейный private charter продаётся отдельно и не должен каннибализировать групповые билеты. Если трофей тоже ведём в эту ЕПК — убрать эти минусы.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Объявления · Поиск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8.1. Заголовки (до ~56 символов)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рыбалка в Сочи — XXXX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рыбалка · катамаран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 Сириус — 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Слоты 07:30/10:30/13:30/16:30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Снасти включены · с капитаном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Барабулька и ставрида — сезон (лето)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рыбалка Адлер /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Выход в море на катамаране · бронь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Улов можно приготовить на борту (если подтвердите)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Бронь: +7 918 304-40-00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8.2. Тексты · базовые (круглый год)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морская рыбалка на катамаране «Моряк Попай». XXXX ₽. Снасти и помощь капитана. Слоты: 07:30 · 10:30 · 13:30 · 16:30. Сириус, Имеретинский порт. Гарантии улова нет — живая природа.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снимайте катер целиком — место в группе. Катамаран «Моряк Попай», устойчивая палуба, снасти на борту. Бронь: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 в Сириусе с катамарана. XXXX ₽ · слоты 07:30 · 10:30 · 13:30 · 16:30. Посадочная: boat-sochi.ru/gruppovaja_ribalka.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8.3. Тексты · сезонные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737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 объявления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Весна (апр–май)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Весенняя морская рыбалка в Сириусе: кефаль, сарган, ставрида. Катамаран «Моряк Попай», XXXX ₽, слоты 07:30 · 10:30 · 13:30 · 16:30. Снасти включены.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Лето / бархат (июн–сент)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барабульку и ставриду — групповая рыбалка с катамарана «Моряк Попай». XXXX ₽. Слоты 07:30 · 10:30 · 13:30 · 16:30. Улов (по правилам выхода) можно приготовить на борту — УТОЧНИТЬ в оффере.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Осень (окт–нояб)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Осенний клёв в Сочи: ставрида и хищник. Групповой выход на «Моряк Попай», XXXX ₽, слоты 07:30 · 10:30 · 13:30 · 16:30. Сириус.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Зима (дек–март)</w:t>
            </w:r>
          </w:p>
        </w:tc>
        <w:tc>
          <w:tcPr>
            <w:tcW w:type="dxa" w:w="737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рыбалка в тихую погоду — катамаран «Моряк Попай». XXXX ₽. Слоты по расписанию, выход зависит от волнения — уточняйте при брони.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8.4. Быстрые ссылки (8 шт.)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В Директе описания быстрых ссылок — две строки через \n (не вложенные ||).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 (2 строки)</w:t>
            </w:r>
          </w:p>
        </w:tc>
        <w:tc>
          <w:tcPr>
            <w:tcW w:type="dxa" w:w="396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Слоты 07:30–16:30\nСириус каждый день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XXXX ₽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 в группу\nУточнить при брони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Катамаран Попай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Устойчивая палуба\nСнасти на борту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Что включено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Капитан и снасти\nЖилеты на борту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Сириус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порт\nТочка встречи на сайте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/ мессенджер\nПредоплата фиксирует место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Сезон улова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Барабулька / ставрида\nПо сезону года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Контакты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+7 918 304-40-00\nНаталья — УТОЧНИТЬ</w:t>
            </w:r>
          </w:p>
        </w:tc>
        <w:tc>
          <w:tcPr>
            <w:tcW w:type="dxa" w:w="396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https://boat-sochi.ru/gruppovaja_ribalka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8.5. Уточнения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Цена XXXX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Групповой формат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Катамаран Моряк Попай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Слоты 07:30–16:30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 по телефону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Сириус / Адлер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8.6. Отображаемая ссылка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URL: https://boat-sochi.ru/gruppovaja_ribalka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Отображаемая: boat-sochi.ru/gruppovaja_ribalka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Телефон: +7 918 304-40-00 — УТОЧНИТЬ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главную с арендой от 7 500 ₽/час и не на /progulki_na_yacht.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РСЯ — креативы и тексты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Изображения будут добавлены по результатам сезонной ловли. До появления своих кадров — не запускать РСЯ на полную или использовать нейтральные фото катамарана/палубы без чужого улова.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· Цена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всегда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Рыбалка XXXX 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«Моряк Попай» · Сириус · слоты каждый день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 · Катамаран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всегда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Рыбалка с катамарана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Снасти включены · группа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Смотреть слоты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 · Барабулька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июн–сент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барабульку в Сириусе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XXXX ₽ · «Моряк Попай»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Выбрать время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 · Ставрида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май–окт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Ставрида с катамарана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Групповой выход · Адлер/Сириус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· Утро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всегда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 07:30 — на клёв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Утренняя рыбалка в Сириусе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 · Осень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окт–нояб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Осенний клёв в Сочи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Ставрида и хищник · группа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Узнать слоты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 · Семья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лето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Рыбалка для новичков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Капитан научит · снасти есть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 · Жаркое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лето*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Улов — на сковороду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Приготовление на борту*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*Вариант H — только после подтверждения, что приготовление улова входит в продукт.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9.1. Размеры баннеров (когда будут макеты)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300×250, 240×400, 728×90, 320×100 — как в других РК РСЯ аккаунта.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Текст на баннере короткий: бренд/«Моряк Попай» + 1 оффер + CTA; без расписания целиком в первом экране.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Клики — штатный механизм Директа / yandexHTML5BannerApi.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Галерею услуг — ВЫКЛ.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9.2. Таргетинг РСЯ (старт)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Интересы: туризм, отдых на море, рыбалка, активный отдых, Сочи/Краснодарский край.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Ретаргетинг: посетители /gruppovaja_ribalka и главной (сегмент «интересовались рыбалкой» — когда появится).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Минус-площадки: мусорные по аналогии с «Морскими прогулками».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целиться в «аренда яхт VIP» и деловые digests — другой продукт.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Посадочная /gruppovaja_ribalka — ТЗ под РК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Страницу пользователь сделает позже. Для конверсии с Директа на первом экране нужно: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H1: Групповая рыбалка на катамаране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Цена XXXX ₽ (или «от …») крупно — после уточнения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Расписание слотов: 07:30 · 10:30 · 13:30 · 16:30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Длительность, размер группы, что включено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Причал + схема/ориентир (Сириус)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CTA: телефон +7 918 304-40-00 + WhatsApp / Telegram / MAX + форма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Блок сезонности улова (без гарантий)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Фото катамарана + сезонный улов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Отличие от аренды целиком и от трофейной (если трофей отдельный)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Цели Метрики + UTM utm_campaign=epk_gruppovaya_rybalka_popaj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Не запускать полный бюджет Поиска/РСЯ, пока страница 404 или пустая — сожжёте обучение и отказы.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Позиционирование vs другие РК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Кампания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Морские прогулки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Аренда катера/яхты целиком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Минусы: рыбалка / удочка / улов / барабулька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 групповые парусные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/progulki_na_yacht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Минусы: рыбалка; не вести сюда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Трофейная (старая группа)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СТОП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реанимировать внутри морских прогулок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EPK_Gruppovaya_Rybalka_Popaj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рыбалка Попай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Этот документ → /gruppovaja_ribalka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Alexum / Tigger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пересекать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Чек-лист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УТОЧНИТЬ: цена, расписание, длительность, вместимость, включено ли приготовление улова, телефон.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Опубликовать посадочную https://boat-sochi.ru/gruppovaja_ribalka.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Создать кампанию EPK_Gruppovaya_Rybalka_Popaj (не группу внутри «Морских прогулок»).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Подключить счётчики 94713538 и 103116887; цели звонок/мессенджеры/форма.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Оплата за конверсии; Галерея услуг ВЫКЛ; Альтернативные ВЫКЛ.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Завести G1–G3 сразу; G4–G7 — по текущему сезону.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Залить объявления Поиска с XXXX до замены цены; после уточнения — массовая правка.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РСЯ: сначала база A/B; сезонные C–H после фото улова.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соседних РК добавить минусы на рыбалку.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Бюджет 10–15 тыс. ₽/нед; не менять стратегию до ≥10 конверсий.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Через 3–5 дней чистить поисковые запросы (пирс, магазин, VIP, чужие города).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KPI и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Ориентир старта</w:t>
            </w:r>
          </w:p>
        </w:tc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Поиск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4–7%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Билетный спрос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РСЯ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0,8–1,3%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Сильные фото улова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 в целевое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5–8%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живой посадочной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CPA контакт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≤ 100–140 ₽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Пересчитать после цены билета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Мусор в запросах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&lt; 15%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Еженедельно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 / неделя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10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из обучения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14. Контакты (черновик)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Телефон: +7 918 304-40-00 — УТОЧНИТЬ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Наталья: WhatsApp / Telegram / MAX — как на сайте (после сверки)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путать с капитаном Олегом (+7 917 675-05-55) — катер «Сириус»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Посадочная: https://boat-sochi.ru/gruppovaja_ribalka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15. Краткий вывод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Отдельная ЕПК Поиск+РСЯ на групповую рыбалку «Моряк Попай» → https://boat-sochi.ru/gruppovaja_ribalka.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креативах пока цена XXXX ₽ и слоты 07:30 · 10:30 · 13:30 · 16:30 — оба пункта УТОЧНИТЬ.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Сезонность: весна — кефаль/сарган; лето–бархат — барабулька/ставрида; осень — хищник/крупная ставрида; зима — точечно.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Фото улова — после сезонных выходов; без них РСЯ на «барабульку» не разгонять.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Страницу посадочной опубликовать до полноценного запуска бюджета.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