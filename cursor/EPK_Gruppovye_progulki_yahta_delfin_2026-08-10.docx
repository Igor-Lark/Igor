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0B3D5C"/>
          <w:sz w:val="24"/>
        </w:rPr>
        <w:t>РЕКЛАМНАЯ КАМПАНИЯ</w:t>
      </w:r>
    </w:p>
    <w:p>
      <w:pPr>
        <w:jc w:val="center"/>
      </w:pPr>
      <w:r>
        <w:rPr>
          <w:rFonts w:ascii="Calibri" w:hAnsi="Calibri" w:eastAsia="Calibri"/>
          <w:b/>
          <w:color w:val="0B3D5C"/>
          <w:sz w:val="40"/>
        </w:rPr>
        <w:t>Групповые прогулки на парусной яхте</w:t>
      </w:r>
    </w:p>
    <w:p>
      <w:pPr>
        <w:jc w:val="center"/>
      </w:pPr>
      <w:r>
        <w:rPr>
          <w:rFonts w:ascii="Calibri" w:hAnsi="Calibri" w:eastAsia="Calibri"/>
          <w:b w:val="0"/>
          <w:sz w:val="24"/>
        </w:rPr>
        <w:t>«Увидеть дельфинов и закат» · Сириус / Имеретинский порт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Яндекс Директ · отдельная ЕПК · оплата за конверсии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Посадочная: https://boat-sochi.ru/delfin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Контакт: +7 917 675-05-55 · WhatsApp / Telegram / MAX / форма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Счётчики: 94713538 (сайт), 103116887 (профиль организации)</w:t>
      </w:r>
    </w:p>
    <w:p>
      <w:pPr>
        <w:jc w:val="center"/>
      </w:pPr>
      <w:r>
        <w:rPr>
          <w:rFonts w:ascii="Calibri" w:hAnsi="Calibri" w:eastAsia="Calibri"/>
          <w:b w:val="0"/>
          <w:color w:val="333333"/>
          <w:sz w:val="20"/>
        </w:rPr>
        <w:t>Дата документа: 10.08.2026 · Источник оффера: страница /delfin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33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grou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33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Креатив с посадочной /delfin — групповой формат на палубе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0. Зачем отдельная ЕПК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 аккаунте уже работает кампания «Морские прогулки» под индивидуальную аренду (катер/яхта целиком, от ~7 500 ₽/час). Там в минус-фразах логично резать «группа / билет / за человека». Групповая прогулка — другой продукт, другая цена, другая семантика и другой креатив. Смешивать их в одной ЕПК нельзя: автостратегия будет тянуть дешёвые клики в дорогую аренду или, наоборот, дорогое обучение на билетном спросе.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Отдельная кампания = отдельный бюджет, отдельные цены целей, отдельное обучение.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Посадочная строго /delfin — не главная и не страница индивидуальной аренды Sirius.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объявлениях явно: билет / место / группа до 11 / 1,5 часа / 1 700 ₽.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минусах режем индивидуальную аренду «на всю яхту», VIP, сутки, рыбалку, теплоход.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1. Продукт и оффер (с boat-sochi.ru/delfin)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1.1. Что продаём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Групповая морская прогулка на парусной яхте из Имеретинского порта (Сириус). На странице блок называется «Увидеть дельфинов и закат».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Значение на сайте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Групповая прогулка (билет / место), не аренда судна целиком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Судно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Парусная яхта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Длительность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 часа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Стоимость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1 700 ₽ (за место / участника)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Дети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Один ребёнок на яхту до 5 лет — бесплатно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Размер группы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 11 человек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Отправление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(Сириус, Парусная, 1, линия 1)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9:00 · 10:30 · 12:00 · 13:30 · 15:00 · 16:30 · 18:00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Контакт брони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+7 917 675-05-55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1.2. Аргументы с посадочной (для текстов)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 палубы видно Олимпийский парк, горы и береговую линию.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Дельфины встречаются часто — высокий шанс увидеть в живой природе.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Можно искупаться в море (по погоде / решению капитана).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На палубе удобные места, можно загорать.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Формат «виды + морской воздух + романтика» — подходит парам, семьям, друзьям.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Несколько слотов в день — удобно туристам без долгой аренды.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1.3. Чем НЕ является этот продукт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индивидуальная аренда катера «Сириус» 7 500 ₽/час (тот же URL /delfin, но другой блок).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VIP-яхта Alexum / Tigger.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трофейная рыбалка и не теплоходная экскурсия «как у всех на набережной».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круиз на сутки и не корпоратив на 20+ человек.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Важно для рекламы: на /delfin сверху стоит утренний оффер индивидуальной аренды катера (скидка 500 ₽/час с 6:00 до 12:00, от 2 часов). В ЕПК групповых прогулок ведём на /delfin, но в объявлениях и быстрых ссылках сразу говорим про групповую парусную прогулку 1,5 ч / 1 700 ₽, чтобы человек не путал с арендой целиком.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60000" cy="32371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lph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2371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OG-изображение страницы /delfin — дельфины (можно в РСЯ и галерею объявления)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2. Целевая аудитория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Сегмент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Мотив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обещать в объявлении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Семьи с детьми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Доступная морская активность на 1,5 ч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1 700 ₽ · ребёнок до 5 лет бесплатно · дельфины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Пары / фото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Закат, романтика, виды на Олимпийский парк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/ виды / парусная яхта Сириус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Друзья / мини-компания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снимать всю яхту, купить места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 до 11 · слоты каждый день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Туристы МСК/регионы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Планируют поездку в Сириус/Адлер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 · бронь по телефону/мессенджеру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Гости отелей Сириуса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Близко к причалу, без логистики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из Имеретинского порта · сегодня/завтра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Гео показов: Россия (туристы планируют заранее). Не сужать только на Сочи. Корректировки: + Москва / СПб / Краснодарский край. Mobile-first: телефон и мессенджеры.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3. Настройки ЕПК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3.1.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Рекомендация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Название кампании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EPK_Gruppovye_Yahta_Delfin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Тип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Единая перфоманс-кампания (ЕПК)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Стратегия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Максимум конверсий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Оплата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 конверсии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Бюджет старт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10 000–12 000 ₽ / неделя (отдельно от «Морских прогулок»)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Ограничение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конверсии (см. цены целей ниже)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Показы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Поиск + РСЯ + Карты (Галерею услуг — ВЫКЛ)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Автотаргетинг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Целевые — осторожно; «Альтернативные / Сопутствующие» — ВЫКЛ на старте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Посадочная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Счётчики</w:t>
            </w:r>
          </w:p>
        </w:tc>
        <w:tc>
          <w:tcPr>
            <w:tcW w:type="dxa" w:w="6803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94713538, 103116887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3.2. Цены целей (старт)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Групповой билет дешевле индивидуальной аренды → допустимая CPA ниже, чем в «Морских прогулках» (там телефон 140 ₽). Стартовые цены целей для обучения: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Конверсия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Как считать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 цели (старт)</w:t>
            </w:r>
          </w:p>
        </w:tc>
        <w:tc>
          <w:tcPr>
            <w:tcW w:type="dxa" w:w="113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Вес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Звонок / клик tel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Коллтрекинг + цель клика +7 917 675-05-55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100–120 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Telegram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по Telegram на /delfin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90–110 ₽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MAX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по MAX на /delfin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90–110 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0,9</w:t>
            </w:r>
          </w:p>
        </w:tc>
      </w:tr>
      <w:tr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Клик WhatsApp (если стабилен)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90–110 ₽</w:t>
            </w:r>
          </w:p>
        </w:tc>
        <w:tc>
          <w:tcPr>
            <w:tcW w:type="dxa" w:w="113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0,9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Форма / обратный звонок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reachGoal отправки формы Tilda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100–120 ₽</w:t>
            </w:r>
          </w:p>
        </w:tc>
        <w:tc>
          <w:tcPr>
            <w:tcW w:type="dxa" w:w="113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1,0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После 10+ конверсий за неделю — не трогать стратегию; можно чуть поднять бюджет. Если CPA стабильно ниже цены цели — повышать бюджет, а не снижать цены целей резко.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3.3. UTM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utm_source=yandex&amp;utm_medium=cpc&amp;utm_campaign=epk_gruppovye_yahta_delfin&amp;utm_content={ad_id}&amp;utm_term={keyword}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4. Структура кампании (группы)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Группа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Интент</w:t>
            </w:r>
          </w:p>
        </w:tc>
        <w:tc>
          <w:tcPr>
            <w:tcW w:type="dxa" w:w="340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Посадочный акцент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G1 · Групповая прогулка на яхте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Общий коммерческий спрос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1 700 ₽ · 1,5 ч · до 11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G2 · Дельфины Сириус / Сочи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Эмоциональный триггер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Увидеть дельфинов · живая природа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G3 · Закат на яхте (группа)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Вечерние слоты 16:30 / 18:00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· романтика · виды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G4 · Сириус / Имеретинский порт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Локальный спрос у причала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Отправление из порта Сириуса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G5 · Адлер / Олимпийский парк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Гео-окрестности</w:t>
            </w:r>
          </w:p>
        </w:tc>
        <w:tc>
          <w:tcPr>
            <w:tcW w:type="dxa" w:w="340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Виды на парк и горы</w:t>
            </w:r>
          </w:p>
        </w:tc>
      </w:tr>
      <w:tr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G6 · Автотаргетинг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Отдельно, свой CPA</w:t>
            </w:r>
          </w:p>
        </w:tc>
        <w:tc>
          <w:tcPr>
            <w:tcW w:type="dxa" w:w="340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Только после ручных групп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Не создавать группу под индивидуальную аренду Sirius внутри этой ЕПК. Индивидуалка остаётся в кампании «Морские прогулки».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5. Семантика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5.1. G1 — групповая прогулка / билет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"групповая прогулка на яхте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"групповая прогулка на яхте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сочи цена"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на яхте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на парусной яхте"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"билет на яхту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"билет на яхту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за человека"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сочи 1700"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1.5 часа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5.2. G2 — дельфины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к дельфинам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к дельфинам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"увидеть дельфинов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"дельфины в море сочи экскурсия"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к дельфинам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дельфины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"дельфины имеретинский порт"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5.3. G3 — закат (групповой)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на закате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"закат на яхте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закат олимпийский парк"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"вечерняя прогулка на яхте сочи"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"закат с яхты сочи"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5.4. G4–G5 — гео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"морские прогулки сириус"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"морская прогулка имеретинский порт"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имеретинский порт"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"прогулка на яхте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"морские прогулки адлер"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"яхта олимпийский парк"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5.5. Блок копипаста (фразовое соответствие)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"групповая прогулка на яхте сочи"</w:t>
        <w:br/>
        <w:t>"групповая прогулка на яхте сириус"</w:t>
        <w:br/>
        <w:t>"прогулка на яхте сочи цена"</w:t>
        <w:br/>
        <w:t>"морская прогулка на яхте сочи"</w:t>
        <w:br/>
        <w:t>"морская прогулка на парусной яхте"</w:t>
        <w:br/>
        <w:t>"билет на яхту сочи"</w:t>
        <w:br/>
        <w:t>"билет на яхту сириус"</w:t>
        <w:br/>
        <w:t>"прогулка на яхте за человека"</w:t>
        <w:br/>
        <w:t>"прогулка к дельфинам сочи"</w:t>
        <w:br/>
        <w:t>"прогулка к дельфинам сириус"</w:t>
        <w:br/>
        <w:t>"увидеть дельфинов сочи"</w:t>
        <w:br/>
        <w:t>"яхта к дельфинам сочи"</w:t>
        <w:br/>
        <w:t>"прогулка на яхте на закате сочи"</w:t>
        <w:br/>
        <w:t>"закат на яхте сириус"</w:t>
        <w:br/>
        <w:t>"вечерняя прогулка на яхте сочи"</w:t>
        <w:br/>
        <w:t>"морские прогулки сириус"</w:t>
        <w:br/>
        <w:t>"морская прогулка имеретинский порт"</w:t>
        <w:br/>
        <w:t>"яхта имеретинский порт"</w:t>
        <w:br/>
        <w:t>"прогулка на яхте адлер"</w:t>
        <w:br/>
        <w:t>"морские прогулки адлер"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5.6. Минус-фразы кампании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Цель минусов — отсечь индивидуальную аренду, VIP, нерелевант и чужой гео-интент. НЕ минусовать слова «группа / билет / за человека» — это ядро спроса.</w:t>
      </w:r>
    </w:p>
    <w:p>
      <w:pPr>
        <w:spacing w:after="120" w:before="0"/>
      </w:pPr>
      <w:r>
        <w:rPr>
          <w:rFonts w:ascii="Calibri" w:hAnsi="Calibri" w:eastAsia="Calibri"/>
          <w:b w:val="0"/>
          <w:sz w:val="20"/>
        </w:rPr>
        <w:t>-аренда яхты целиком -аренда катера -снять яхту -снять катер -вип -vip -премиум -алексум -tigger -тиггер -сутки -на сутки -круиз -рыбалка -трофейн -гидроцикл -теплоход -катер на час -7500 -частная аренда -бизнес класс -яхт клуб работа -вакансия -купить яхту -продажа яхты -чертеж -своими руками -симулятор -игра -бесплатно -петрозаводск -калининград -крым -севастополь -абхаз -грузия -турци -дельфинарий -океанариум -шоу дельфинов -плавать с дельфинами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6. Объявления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6.1. Заголовки (до ~56 символов)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Групповая прогулка на яхте — 1 700 ₽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Парусная яхта Сириус — 1,5 часа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Увидеть дельфинов — Имеретинский 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прогулка к дельфинам ·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Закат с парусной яхты — слоты каждый день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Билет на яхту: группа до 11 человек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Яхта из Имеретинского порта · 1,5 ч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Дельфины и закат — прогулка на яхте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Морская прогулка Адлер / Сириус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Ребёнок до 5 лет — бесплатно на яхту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Виды на Олимпийский парк с палубы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Бронь: звонок · Telegram · MAX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6.2. Тексты объявлений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Групповая прогулка на парусной яхте 1,5 часа. 1 700 ₽. Дельфины, виды на Олимпийский парк, купание. Выход из Имеретинского порта. Слоты с 9:00 до 18:00.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снимайте яхту целиком — купите место в группе до 11 человек. Парусная яхта, закат и дельфины. Бронь: +7 917 675-05-55.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Сириус: морская прогулка на яхте к дельфинам. 1,5 ч, 1 700 ₽, ребёнок до 5 лет бесплатно. Расписание каждый день.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6.3. Быстрые ссылки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Ссылка</w:t>
            </w:r>
          </w:p>
        </w:tc>
        <w:tc>
          <w:tcPr>
            <w:tcW w:type="dxa" w:w="311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Описание</w:t>
            </w:r>
          </w:p>
        </w:tc>
        <w:tc>
          <w:tcPr>
            <w:tcW w:type="dxa" w:w="4252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Расписание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Слоты 9:00–18:00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Цена 1 700 ₽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 до 11 человек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Дельфины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Живая природа в море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Причал Сириус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порт, линия 1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  <w:tc>
          <w:tcPr>
            <w:tcW w:type="dxa" w:w="311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Звонок / мессенджер</w:t>
            </w:r>
          </w:p>
        </w:tc>
        <w:tc>
          <w:tcPr>
            <w:tcW w:type="dxa" w:w="4252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https://boat-sochi.ru/delfin</w:t>
            </w:r>
          </w:p>
        </w:tc>
      </w:tr>
      <w:tr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Отзывы 2026</w:t>
            </w:r>
          </w:p>
        </w:tc>
        <w:tc>
          <w:tcPr>
            <w:tcW w:type="dxa" w:w="311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Реальные отзывы гостей</w:t>
            </w:r>
          </w:p>
        </w:tc>
        <w:tc>
          <w:tcPr>
            <w:tcW w:type="dxa" w:w="4252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https://boat-sochi.ru/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6.4. Уточнения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1,5 часа на море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Группа до 11 человек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Имеретинский порт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Парусная яхта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Слоты каждый день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Ребёнок до 5 лет бесплатно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Бронь по телефону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Мессенджеры на сайте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6.5. Отображаемая ссылка / визитка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URL: https://boat-sochi.ru/delfin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Отображаемая: boat-sochi.ru/delfin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 в объявлении: +7 917 675-05-55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вести на главную с катерами от 7 500 ₽/час — будет каннибализация.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7. Креативы и изображения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Все фото ниже — с посадочной /delfin (Tilda CDN) и сохранены в cursor/assets/gruppovye-yahta/. Используйте в галерее объявления, РСЯ и смарт-баннерах.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626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group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6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2_group.jpg — Группа на палубе — главный образ продукта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626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110422_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62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IMG_20260810_110422_.jpg — Парусная яхта / атмосфера прогулки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4073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110441_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407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IMG_20260810_110441_.jpg — Крупный план / эмоция гостей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73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110442_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IMG_20260810_110442_.jpg — Вертикаль для Stories / РСЯ 240×400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27575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olphin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757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02_dolphin.jpg — Дельфины — ключевой триггер запроса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3105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1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10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_1.jpg — Яхта Сириус / морские прогулки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5565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556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2.JPG — Гости на борту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23217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esja_01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2321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Alesja_01.jpg — Портрет / эмоция (осторожно с лицами в РСЯ)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740462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74046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photo.JPG — Доп. кадр с посадочной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5226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5226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3.jpeg — Кадр с /delfin для ротации</w:t>
      </w:r>
    </w:p>
    <w:p>
      <w:pPr>
        <w:pStyle w:val="Heading2"/>
      </w:pPr>
      <w:r>
        <w:rPr>
          <w:rFonts w:ascii="Calibri" w:hAnsi="Calibri" w:eastAsia="Calibri"/>
          <w:b/>
          <w:color w:val="0B3D5C"/>
          <w:sz w:val="26"/>
        </w:rPr>
        <w:t>7.1. Тексты на баннеры РСЯ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417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Вариант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Заголовок</w:t>
            </w:r>
          </w:p>
        </w:tc>
        <w:tc>
          <w:tcPr>
            <w:tcW w:type="dxa" w:w="28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Подзаголовок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· Цена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Групповая яхта 1 700 ₽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1,5 часа · Сириус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 · Дельфины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 дельфинам на яхте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Имеретинский порт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Смотреть слоты</w:t>
            </w:r>
          </w:p>
        </w:tc>
      </w:tr>
      <w:tr>
        <w:tc>
          <w:tcPr>
            <w:tcW w:type="dxa" w:w="1417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 · Закат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Закат с парусной яхты</w:t>
            </w:r>
          </w:p>
        </w:tc>
        <w:tc>
          <w:tcPr>
            <w:tcW w:type="dxa" w:w="28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Группа до 11 человек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Выбрать время</w:t>
            </w:r>
          </w:p>
        </w:tc>
      </w:tr>
      <w:tr>
        <w:tc>
          <w:tcPr>
            <w:tcW w:type="dxa" w:w="1417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 · Семья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Морская прогулка с детьми</w:t>
            </w:r>
          </w:p>
        </w:tc>
        <w:tc>
          <w:tcPr>
            <w:tcW w:type="dxa" w:w="28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Ребёнок до 5 лет бесплатно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Забронировать</w:t>
            </w:r>
          </w:p>
        </w:tc>
      </w:tr>
    </w:tbl>
    <w:p/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Клики РСЯ — только через штатный механизм Директа / yandexHTML5BannerApi. Галерею услуг в кампании держать ВЫКЛ (уже давала пустые показы в других РК).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8. Посадочная /delfin — рекомендации под ЕПК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Проверить, что блок групповой прогулки (1 700 ₽ / 1,5 ч / расписание) виден без долгого скролла на мобиле — сейчас выше него стоит индивидуальная аренда Sirius.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CTA «Забронировать» у группового блока должен открывать тот же контактный сценарий (телефон / MAX / Telegram).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Цели Метрики на клики телефона и мессенджеров — общие с аккаунтом, но в отчётах фильтровать по UTM этой ЕПК.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обещать в рекламе то, чего нет на странице (гарантия дельфинов, точное время заката без привязки к слоту).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текстах можно: «высокий шанс увидеть дельфинов» — как на сайте.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Опционально: якорь URL на секцию групповой прогулки (если добавите id блока в Tilda).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3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_20260810_110422_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Calibri" w:hAnsi="Calibri" w:eastAsia="Calibri"/>
          <w:b w:val="0"/>
          <w:color w:val="555555"/>
          <w:sz w:val="18"/>
        </w:rPr>
        <w:t>Кадр с /delfin — подходит для первого изображения в объявлении Поиска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9. Позиционирование vs другие РК аккаунта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Кампания</w:t>
            </w:r>
          </w:p>
        </w:tc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Продукт</w:t>
            </w:r>
          </w:p>
        </w:tc>
        <w:tc>
          <w:tcPr>
            <w:tcW w:type="dxa" w:w="1984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 входа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Морские прогулки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Индивидуальная аренда катера/яхты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от ~7 500 ₽/час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Оставить; минусы на «группа/билет»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EPK_Gruppovye_Yahta_Delfin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Групповая парусная прогулка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1 700 ₽ / место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Новая отдельная ЕПК (этот документ)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Alexum / Tigger</w:t>
            </w:r>
          </w:p>
        </w:tc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VIP / премиум private</w:t>
            </w:r>
          </w:p>
        </w:tc>
        <w:tc>
          <w:tcPr>
            <w:tcW w:type="dxa" w:w="1984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десятки тыс. ₽/час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пересекать семантикой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Утренняя акция — дельфины (в старой РК)</w:t>
            </w:r>
          </w:p>
        </w:tc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Индивидуалка Sirius утром</w:t>
            </w:r>
          </w:p>
        </w:tc>
        <w:tc>
          <w:tcPr>
            <w:tcW w:type="dxa" w:w="1984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скидка 500 ₽/час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Не дублировать в новой ЕПК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10. Чек-лист запуска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Создать кампанию EPK_Gruppovye_Yahta_Delfin (не группу внутри «Морских прогулок»).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Подключить счётчики 94713538 и 103116887.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Включить оплату за конверсии; выставить цены целей (телефон / мессенджеры / форма).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Галерея услуг — ВЫКЛ. Автотаргетинг «Альтернативные» — ВЫКЛ.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Добавить группы G1–G5 с фразами в кавычках и минус-фразами из п. 5.6.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Загрузить изображения из cursor/assets/gruppovye-yahta/ в объявления.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URL всех объявлений = https://boat-sochi.ru/delfin + UTM.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 в объявлениях = +7 917 675-05-55.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Бюджет 10–12 тыс. ₽/нед на обучение; не менять стратегию до ≥10 конверсий.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В РСЯ — исключения мусорных площадок по аналогии с морскими прогулками.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Через 3–5 дней: минус поисковые запросы (дельфинарий, аренда целиком, чужие города).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 трогать параллельно бюджет/цены целей в «Морских прогулках», пока та в обучении.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11. KPI и контроль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551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Метрика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Ориентир на старте</w:t>
            </w:r>
          </w:p>
        </w:tc>
        <w:tc>
          <w:tcPr>
            <w:tcW w:type="dxa" w:w="4535"/>
            <w:shd w:fill="0B3D5C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Комментарий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Поиск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4–6%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Билетный спрос кликабельнее VIP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CTR РСЯ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0,8–1,2%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Сильные фото дельфинов/группы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 в целевое действие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5–8%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Как у морских прогулок по Поиску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CPA звонок/мессенджер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≤ 100–130 ₽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Ниже индивидуалки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Доля мусорных запросов</w:t>
            </w:r>
          </w:p>
        </w:tc>
        <w:tc>
          <w:tcPr>
            <w:tcW w:type="dxa" w:w="226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&lt; 15%</w:t>
            </w:r>
          </w:p>
        </w:tc>
        <w:tc>
          <w:tcPr>
            <w:tcW w:type="dxa" w:w="4535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Чистить ЕЖЕНЕДЕЛЬНО</w:t>
            </w:r>
          </w:p>
        </w:tc>
      </w:tr>
      <w:tr>
        <w:tc>
          <w:tcPr>
            <w:tcW w:type="dxa" w:w="2551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Конверсии / неделя</w:t>
            </w:r>
          </w:p>
        </w:tc>
        <w:tc>
          <w:tcPr>
            <w:tcW w:type="dxa" w:w="2268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≥ 10</w:t>
            </w:r>
          </w:p>
        </w:tc>
        <w:tc>
          <w:tcPr>
            <w:tcW w:type="dxa" w:w="4535"/>
            <w:shd w:fill="F2F7FA" w:val="clear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Выход из обучения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12. Контакты и юр. блок (для объявлений / визитки)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Телефон: +7 917 675-05-55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Адрес причала: Сириус, Парусная, 1 · Имеретинский порт, линия 1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ИП Евсюков О.П. · размещение на boat-sochi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Информация на сайте носит информационный характер и не является публичной офертой — в рекламе указывать актуальные цену и расписание со страницы /delfin.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13. Краткая выжимка для запуска «за 15 минут»</w:t>
      </w:r>
    </w:p>
    <w:p>
      <w:pPr>
        <w:spacing w:after="120" w:before="0"/>
      </w:pPr>
      <w:r>
        <w:rPr>
          <w:rFonts w:ascii="Calibri" w:hAnsi="Calibri" w:eastAsia="Calibri"/>
          <w:b/>
          <w:sz w:val="22"/>
        </w:rPr>
        <w:t>Кампания: отдельная ЕПК → https://boat-sochi.ru/delfin. Оффер: групповая парусная прогулка 1,5 ч · 1 700 ₽ · до 11 человек · слоты 9:00–18:00 · Имеретинский порт. Семантика: группа / билет / дельфины / закат / Сириус. Минусы: аренда целиком, VIP, рыбалка, дельфинарий, теплоход. Цели: звонок и мессенджеры ≈ 100 ₽. Бюджет: 10–12 тыс. ₽/нед. Телефон: +7 917 675-05-55.</w:t>
      </w:r>
    </w:p>
    <w:p>
      <w:pPr>
        <w:pStyle w:val="Heading1"/>
      </w:pPr>
      <w:r>
        <w:rPr>
          <w:rFonts w:ascii="Calibri" w:hAnsi="Calibri" w:eastAsia="Calibri"/>
          <w:b/>
          <w:color w:val="0B3D5C"/>
          <w:sz w:val="32"/>
        </w:rPr>
        <w:t>14. Социальные доказательства (с сайта, для креативов)</w:t>
      </w:r>
    </w:p>
    <w:p>
      <w:pPr>
        <w:spacing w:after="120" w:before="0"/>
      </w:pPr>
      <w:r>
        <w:rPr>
          <w:rFonts w:ascii="Calibri" w:hAnsi="Calibri" w:eastAsia="Calibri"/>
          <w:b w:val="0"/>
          <w:sz w:val="22"/>
        </w:rPr>
        <w:t>Можно коротко цитировать в расширениях/креативах (без искажения смысла):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«По пути встретили дельфинов… можно включить свою музыку» (Яндекс Карты).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«Встретили много дельфинов, купание в чистом море, хорошая музыка» (Авито).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«Невероятная прогулка на яхте в открытое море… виды на Сочи» (сайт).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2"/>
        </w:rPr>
        <w:t>Нейросеть Авито: интересные экскурсии/маршруты, всегда на связи, вежливо общается.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