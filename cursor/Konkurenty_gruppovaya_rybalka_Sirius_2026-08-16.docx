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Calibri"/>
          <w:b/>
          <w:color w:val="0B3D5C"/>
          <w:sz w:val="24"/>
        </w:rPr>
        <w:t>СРЕЗ РЫНКА · редакция 16.08.2026 · НА ПЕЧАТЬ</w:t>
      </w:r>
    </w:p>
    <w:p>
      <w:pPr>
        <w:spacing w:after="40"/>
        <w:jc w:val="center"/>
      </w:pPr>
      <w:r>
        <w:rPr>
          <w:rFonts w:ascii="Calibri" w:hAnsi="Calibri" w:eastAsia="Calibri"/>
          <w:b/>
          <w:color w:val="0B3D5C"/>
          <w:sz w:val="40"/>
        </w:rPr>
        <w:t>Групповая рыбалка в Сириусе / Имеретинском порту</w:t>
      </w:r>
    </w:p>
    <w:p>
      <w:pPr>
        <w:spacing w:after="40"/>
        <w:jc w:val="center"/>
      </w:pPr>
      <w:r>
        <w:rPr>
          <w:rFonts w:ascii="Calibri" w:hAnsi="Calibri" w:eastAsia="Calibri"/>
          <w:b w:val="0"/>
          <w:color w:val="333333"/>
          <w:sz w:val="22"/>
        </w:rPr>
        <w:t>Цены · суда · слоты · группы ЕПК «Моряк Попай» · трофей отдельно</w:t>
      </w:r>
    </w:p>
    <w:p>
      <w:pPr>
        <w:spacing w:after="40"/>
        <w:jc w:val="center"/>
      </w:pPr>
      <w:r>
        <w:rPr>
          <w:rFonts w:ascii="Calibri" w:hAnsi="Calibri" w:eastAsia="Calibri"/>
          <w:b w:val="0"/>
          <w:color w:val="333333"/>
          <w:sz w:val="22"/>
        </w:rPr>
        <w:t>Аккаунт vitaminki21 · код RB · ЕПК ещё не запущена · посадка в работе</w:t>
      </w:r>
    </w:p>
    <w:p>
      <w:pPr>
        <w:spacing w:after="40"/>
        <w:jc w:val="center"/>
      </w:pPr>
      <w:r>
        <w:rPr>
          <w:rFonts w:ascii="Calibri" w:hAnsi="Calibri" w:eastAsia="Calibri"/>
          <w:b w:val="0"/>
          <w:color w:val="333333"/>
          <w:sz w:val="22"/>
        </w:rPr>
        <w:t>Источники 15.08.2026. Правки Игоря 16.08.2026. Односторонняя печать.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0. Решения 16.08 (читать первым)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55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708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Решение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Цена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Продаём по 2 800 ₽/чел. Не опускать до 2 300.</w:t>
            </w:r>
          </w:p>
        </w:tc>
      </w:tr>
      <w:tr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yacht-adler.ru</w:t>
            </w:r>
          </w:p>
        </w:tc>
        <w:tc>
          <w:tcPr>
            <w:tcW w:type="dxa" w:w="708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Не наш реселл. РК у них нет — в поиске нас не перебивают. Карточку 2 300 помнить, в Директе не демпинговать.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Слоты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Каждый день: 07:30 · 10:30 · 13:30 · 16:30</w:t>
            </w:r>
          </w:p>
        </w:tc>
      </w:tr>
      <w:tr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Море</w:t>
            </w:r>
          </w:p>
        </w:tc>
        <w:tc>
          <w:tcPr>
            <w:tcW w:type="dxa" w:w="708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3 часа в море (не «около трёх» и не с дорогой в порту)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Причал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Линия 2, Сириус, Парусная 1, Имеретинский порт</w:t>
            </w:r>
          </w:p>
        </w:tc>
      </w:tr>
      <w:tr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Трофейная</w:t>
            </w:r>
          </w:p>
        </w:tc>
        <w:tc>
          <w:tcPr>
            <w:tcW w:type="dxa" w:w="708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Индивидуальная. Отдельная группа в этой ЕПК (G9), не минус на всю кампанию.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Посадка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Ещё делаю. Полный бюджет не лить.</w:t>
            </w:r>
          </w:p>
        </w:tc>
      </w:tr>
      <w:tr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Бронь</w:t>
            </w:r>
          </w:p>
        </w:tc>
        <w:tc>
          <w:tcPr>
            <w:tcW w:type="dxa" w:w="708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+7 918 304-40-00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1. Наш оффер (зафиксировано 16.08)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55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708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Факт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Формат ядра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Билет / место в группе, не аренда целиком</w:t>
            </w:r>
          </w:p>
        </w:tc>
      </w:tr>
      <w:tr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Судно</w:t>
            </w:r>
          </w:p>
        </w:tc>
        <w:tc>
          <w:tcPr>
            <w:tcW w:type="dxa" w:w="708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Катамаран «Моряк Попай» (Sunset Bay Maurell 230, 7,5×2,5 м)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Цена группы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2 800 ₽ с человека</w:t>
            </w:r>
          </w:p>
        </w:tc>
      </w:tr>
      <w:tr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В море</w:t>
            </w:r>
          </w:p>
        </w:tc>
        <w:tc>
          <w:tcPr>
            <w:tcW w:type="dxa" w:w="708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3 часа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Слоты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Каждый день 07:30 · 10:30 · 13:30 · 16:30</w:t>
            </w:r>
          </w:p>
        </w:tc>
      </w:tr>
      <w:tr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Группа</w:t>
            </w:r>
          </w:p>
        </w:tc>
        <w:tc>
          <w:tcPr>
            <w:tcW w:type="dxa" w:w="708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до 8 человек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Причал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Сириус, Парусная 1, Имеретинский порт, линия 2</w:t>
            </w:r>
          </w:p>
        </w:tc>
      </w:tr>
      <w:tr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Бронь</w:t>
            </w:r>
          </w:p>
        </w:tc>
        <w:tc>
          <w:tcPr>
            <w:tcW w:type="dxa" w:w="708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+7 918 304-40-00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Посадка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boat-sochi.ru/gruppovaja_ribalka — ещё в работе</w:t>
            </w:r>
          </w:p>
        </w:tc>
      </w:tr>
      <w:tr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ЕПК</w:t>
            </w:r>
          </w:p>
        </w:tc>
        <w:tc>
          <w:tcPr>
            <w:tcW w:type="dxa" w:w="708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Не запущена. Полный бюджет не лить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На борту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Снасти, капитан; улов готовят на борту</w:t>
            </w:r>
          </w:p>
        </w:tc>
      </w:tr>
      <w:tr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Улов</w:t>
            </w:r>
          </w:p>
        </w:tc>
        <w:tc>
          <w:tcPr>
            <w:tcW w:type="dxa" w:w="708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Не гарантировать в рекламе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Трофей / индивидуал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Отдельная группа G9. Тот же катамаран целиком, от 20 000 ₽, от 3 ч, до 8, катран/скат</w:t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/>
          <w:color w:val="333333"/>
          <w:sz w:val="22"/>
        </w:rPr>
        <w:t>Ядро ЕПК — групповой билет 2 800. Не путать с парусом 1 800 / закатом 2 500 и арендой катера «Сириус». Трофей не хоронить в минусах всей кампании — у него своя группа.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2. Картина рынка одной таблицей</w:t>
      </w:r>
    </w:p>
    <w:p>
      <w:pPr>
        <w:spacing w:after="120" w:before="0"/>
      </w:pPr>
      <w:r>
        <w:rPr>
          <w:rFonts w:ascii="Calibri" w:hAnsi="Calibri" w:eastAsia="Calibri"/>
          <w:b w:val="0"/>
          <w:color w:val="333333"/>
          <w:sz w:val="22"/>
        </w:rPr>
        <w:t>Сравниваю только групповой билет за человека из Сириуса / Имеретинки (или прямой конкурент по тому же интенту). Индивидуал и центральный порт Сочи — отдельно ниже.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19"/>
        <w:gridCol w:w="1719"/>
        <w:gridCol w:w="1719"/>
        <w:gridCol w:w="1719"/>
        <w:gridCol w:w="1719"/>
        <w:gridCol w:w="1719"/>
      </w:tblGrid>
      <w:tr>
        <w:tc>
          <w:tcPr>
            <w:tcW w:type="dxa" w:w="1719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Оффер</w:t>
            </w:r>
          </w:p>
        </w:tc>
        <w:tc>
          <w:tcPr>
            <w:tcW w:type="dxa" w:w="1719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Цена, ₽/чел.</w:t>
            </w:r>
          </w:p>
        </w:tc>
        <w:tc>
          <w:tcPr>
            <w:tcW w:type="dxa" w:w="1719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Часы</w:t>
            </w:r>
          </w:p>
        </w:tc>
        <w:tc>
          <w:tcPr>
            <w:tcW w:type="dxa" w:w="1719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Слоты</w:t>
            </w:r>
          </w:p>
        </w:tc>
        <w:tc>
          <w:tcPr>
            <w:tcW w:type="dxa" w:w="1719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Судно / группа</w:t>
            </w:r>
          </w:p>
        </w:tc>
        <w:tc>
          <w:tcPr>
            <w:tcW w:type="dxa" w:w="1719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Старт</w:t>
            </w:r>
          </w:p>
        </w:tc>
      </w:tr>
      <w:tr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МЫ · Попай · boat-sochi</w:t>
            </w:r>
          </w:p>
        </w:tc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2 800</w:t>
            </w:r>
          </w:p>
        </w:tc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3</w:t>
            </w:r>
          </w:p>
        </w:tc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каждый день 07:30 / 10:30 / 13:30 / 16:30</w:t>
            </w:r>
          </w:p>
        </w:tc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катамаран, до 8</w:t>
            </w:r>
          </w:p>
        </w:tc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линия 2, Парусная 1</w:t>
            </w:r>
          </w:p>
        </w:tc>
      </w:tr>
      <w:tr>
        <w:tc>
          <w:tcPr>
            <w:tcW w:type="dxa" w:w="171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yacht-adler.ru · Попай</w:t>
            </w:r>
          </w:p>
        </w:tc>
        <w:tc>
          <w:tcPr>
            <w:tcW w:type="dxa" w:w="171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2 300</w:t>
            </w:r>
          </w:p>
        </w:tc>
        <w:tc>
          <w:tcPr>
            <w:tcW w:type="dxa" w:w="171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3</w:t>
            </w:r>
          </w:p>
        </w:tc>
        <w:tc>
          <w:tcPr>
            <w:tcW w:type="dxa" w:w="171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те же 07:30–16:30</w:t>
            </w:r>
          </w:p>
        </w:tc>
        <w:tc>
          <w:tcPr>
            <w:tcW w:type="dxa" w:w="171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катамаран, до 10</w:t>
            </w:r>
          </w:p>
        </w:tc>
        <w:tc>
          <w:tcPr>
            <w:tcW w:type="dxa" w:w="171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Имеретинка</w:t>
            </w:r>
          </w:p>
        </w:tc>
      </w:tr>
      <w:tr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yacht-adler.ru · Сибирь</w:t>
            </w:r>
          </w:p>
        </w:tc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2 500</w:t>
            </w:r>
          </w:p>
        </w:tc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3</w:t>
            </w:r>
          </w:p>
        </w:tc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те же 07:30–16:30</w:t>
            </w:r>
          </w:p>
        </w:tc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катамаран, до 11</w:t>
            </w:r>
          </w:p>
        </w:tc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Имеретинка</w:t>
            </w:r>
          </w:p>
        </w:tc>
      </w:tr>
      <w:tr>
        <w:tc>
          <w:tcPr>
            <w:tcW w:type="dxa" w:w="171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МорПорт Сочи · Сибирь</w:t>
            </w:r>
          </w:p>
        </w:tc>
        <w:tc>
          <w:tcPr>
            <w:tcW w:type="dxa" w:w="171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2 500 (дети 6–10 тоже 2 500; до 5 лет 1 реб. бесплатно)</w:t>
            </w:r>
          </w:p>
        </w:tc>
        <w:tc>
          <w:tcPr>
            <w:tcW w:type="dxa" w:w="171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3</w:t>
            </w:r>
          </w:p>
        </w:tc>
        <w:tc>
          <w:tcPr>
            <w:tcW w:type="dxa" w:w="171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06:00 / 09:00 / 12:00 / 15:00 + 18:00 (2 ч закат)</w:t>
            </w:r>
          </w:p>
        </w:tc>
        <w:tc>
          <w:tcPr>
            <w:tcW w:type="dxa" w:w="171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тримаран/катамаран, 11+капитан</w:t>
            </w:r>
          </w:p>
        </w:tc>
        <w:tc>
          <w:tcPr>
            <w:tcW w:type="dxa" w:w="171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Имеретинка</w:t>
            </w:r>
          </w:p>
        </w:tc>
      </w:tr>
      <w:tr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yacht-sirius / Touristica</w:t>
            </w:r>
          </w:p>
        </w:tc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3 000 взр. / 2 500 до 10 лет</w:t>
            </w:r>
          </w:p>
        </w:tc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3</w:t>
            </w:r>
          </w:p>
        </w:tc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09:00 / 12:00 / 15:00</w:t>
            </w:r>
          </w:p>
        </w:tc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катер, до 11</w:t>
            </w:r>
          </w:p>
        </w:tc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Имеретинка</w:t>
            </w:r>
          </w:p>
        </w:tc>
      </w:tr>
      <w:tr>
        <w:tc>
          <w:tcPr>
            <w:tcW w:type="dxa" w:w="171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Яхт-клуб Имеретинский</w:t>
            </w:r>
          </w:p>
        </w:tc>
        <w:tc>
          <w:tcPr>
            <w:tcW w:type="dxa" w:w="171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3 000 / 3 500</w:t>
            </w:r>
          </w:p>
        </w:tc>
        <w:tc>
          <w:tcPr>
            <w:tcW w:type="dxa" w:w="171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3</w:t>
            </w:r>
          </w:p>
        </w:tc>
        <w:tc>
          <w:tcPr>
            <w:tcW w:type="dxa" w:w="171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на сайте слоты не вынесены</w:t>
            </w:r>
          </w:p>
        </w:tc>
        <w:tc>
          <w:tcPr>
            <w:tcW w:type="dxa" w:w="171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катер «Авега» 9,5 м / понтонный катамаран 10,5 м, до 11</w:t>
            </w:r>
          </w:p>
        </w:tc>
        <w:tc>
          <w:tcPr>
            <w:tcW w:type="dxa" w:w="171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яхт-порт, Конгресс-холл</w:t>
            </w:r>
          </w:p>
        </w:tc>
      </w:tr>
      <w:tr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Sputnik8 / ExtraGuide · линия 3</w:t>
            </w:r>
          </w:p>
        </w:tc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3 400, акция 3 060</w:t>
            </w:r>
          </w:p>
        </w:tc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3</w:t>
            </w:r>
          </w:p>
        </w:tc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09:00 / 12:00 / 15:00</w:t>
            </w:r>
          </w:p>
        </w:tc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катер, до 11</w:t>
            </w:r>
          </w:p>
        </w:tc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Морской бульвар 1, линия 3</w:t>
            </w:r>
          </w:p>
        </w:tc>
      </w:tr>
      <w:tr>
        <w:tc>
          <w:tcPr>
            <w:tcW w:type="dxa" w:w="171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Sputnik8 / ExtraGuide · дегустация</w:t>
            </w:r>
          </w:p>
        </w:tc>
        <w:tc>
          <w:tcPr>
            <w:tcW w:type="dxa" w:w="171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3 200 (на Tripsе акция от 2 560)</w:t>
            </w:r>
          </w:p>
        </w:tc>
        <w:tc>
          <w:tcPr>
            <w:tcW w:type="dxa" w:w="171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3</w:t>
            </w:r>
          </w:p>
        </w:tc>
        <w:tc>
          <w:tcPr>
            <w:tcW w:type="dxa" w:w="171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09:00 / 12:00 / 15:00</w:t>
            </w:r>
          </w:p>
        </w:tc>
        <w:tc>
          <w:tcPr>
            <w:tcW w:type="dxa" w:w="171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катер «как клуб», до 11</w:t>
            </w:r>
          </w:p>
        </w:tc>
        <w:tc>
          <w:tcPr>
            <w:tcW w:type="dxa" w:w="171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Морской бульвар 1</w:t>
            </w:r>
          </w:p>
        </w:tc>
      </w:tr>
      <w:tr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УКК Альфа</w:t>
            </w:r>
          </w:p>
        </w:tc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2 800 (на том же сайте также 2 000 — расхождение)</w:t>
            </w:r>
          </w:p>
        </w:tc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3</w:t>
            </w:r>
          </w:p>
        </w:tc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не указаны</w:t>
            </w:r>
          </w:p>
        </w:tc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катамаран до 12</w:t>
            </w:r>
          </w:p>
        </w:tc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Имеретинка</w:t>
            </w:r>
          </w:p>
        </w:tc>
      </w:tr>
      <w:tr>
        <w:tc>
          <w:tcPr>
            <w:tcW w:type="dxa" w:w="171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horosho-tam · катамаран</w:t>
            </w:r>
          </w:p>
        </w:tc>
        <w:tc>
          <w:tcPr>
            <w:tcW w:type="dxa" w:w="171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2 993 / 3 150</w:t>
            </w:r>
          </w:p>
        </w:tc>
        <w:tc>
          <w:tcPr>
            <w:tcW w:type="dxa" w:w="171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3</w:t>
            </w:r>
          </w:p>
        </w:tc>
        <w:tc>
          <w:tcPr>
            <w:tcW w:type="dxa" w:w="171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08:00 / 11:00 / 14:00 / 16:00</w:t>
            </w:r>
          </w:p>
        </w:tc>
        <w:tc>
          <w:tcPr>
            <w:tcW w:type="dxa" w:w="171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катамаран, до 10</w:t>
            </w:r>
          </w:p>
        </w:tc>
        <w:tc>
          <w:tcPr>
            <w:tcW w:type="dxa" w:w="171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Сириус или Кудепста</w:t>
            </w:r>
          </w:p>
        </w:tc>
      </w:tr>
      <w:tr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horosho-tam · двухпалубный</w:t>
            </w:r>
          </w:p>
        </w:tc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2 850 / 3 000</w:t>
            </w:r>
          </w:p>
        </w:tc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3</w:t>
            </w:r>
          </w:p>
        </w:tc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08:00 / 11:00 / 14:00 / 17:00</w:t>
            </w:r>
          </w:p>
        </w:tc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катамаран, до 11</w:t>
            </w:r>
          </w:p>
        </w:tc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Адлер / Сириус</w:t>
            </w:r>
          </w:p>
        </w:tc>
      </w:tr>
      <w:tr>
        <w:tc>
          <w:tcPr>
            <w:tcW w:type="dxa" w:w="171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horosho-tam · «обед из улова»</w:t>
            </w:r>
          </w:p>
        </w:tc>
        <w:tc>
          <w:tcPr>
            <w:tcW w:type="dxa" w:w="171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4 500</w:t>
            </w:r>
          </w:p>
        </w:tc>
        <w:tc>
          <w:tcPr>
            <w:tcW w:type="dxa" w:w="171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3</w:t>
            </w:r>
          </w:p>
        </w:tc>
        <w:tc>
          <w:tcPr>
            <w:tcW w:type="dxa" w:w="171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06:00 / 09:00 / 12:00 / 15:00</w:t>
            </w:r>
          </w:p>
        </w:tc>
        <w:tc>
          <w:tcPr>
            <w:tcW w:type="dxa" w:w="171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катер, до 11</w:t>
            </w:r>
          </w:p>
        </w:tc>
        <w:tc>
          <w:tcPr>
            <w:tcW w:type="dxa" w:w="171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с трансфером от жилья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3. Вывод по цене (после ответа 16.08)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Рабочий коридор группового билета в Имеретинке: 2 300–3 400 ₽ / чел. / 3 ч в море. Медиана объявлений ≈ 3 000.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Наш 2 800 оставляем. Ниже агрегаторов (3 060–3 400) и yacht-sirius (3 000). Выше локальных карточек 2 300–2 500 — это нормально: у нас Директ, у yacht-adler.ru РК нет.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yacht-adler.ru — не наш реселл. Карточка «Попай» 2 300 и «Сибирь» 2 500 с теми же слотами остаётся на сайте, но в поиске Яндекса нас не перебивает. В объявлениях не писать «дешевле всех» и не опускать ставку до 2 300.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Агрегаторы часто пишут «улов почти 100%». В наших объявлениях так нельзя.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Детский тариф у конкурентов обычен (до 4–5 лет бесплатно 1 ребёнок; до 10 лет −500). У нас детская цена не зафиксирована — в объявлениях не выдумывать.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4. Карточки операторов (прямые сайты)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4.1. yacht-adler.ru — не наш реселл, РК нет</w:t>
      </w:r>
    </w:p>
    <w:p>
      <w:pPr>
        <w:spacing w:after="120" w:before="0"/>
      </w:pPr>
      <w:r>
        <w:rPr>
          <w:rFonts w:ascii="Calibri" w:hAnsi="Calibri" w:eastAsia="Calibri"/>
          <w:b w:val="0"/>
          <w:color w:val="333333"/>
          <w:sz w:val="22"/>
        </w:rPr>
        <w:t>Источник: https://yacht-adler.ru/fishing  (открыт 15.08.2026). На одной странице стоят и «Сибирь», и «Моряк Попай». 16.08: это не наш канал. Рекламной кампании у них нет. Продаём свои места по 2 800.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3"/>
        <w:gridCol w:w="2063"/>
        <w:gridCol w:w="2063"/>
        <w:gridCol w:w="2063"/>
        <w:gridCol w:w="2063"/>
      </w:tblGrid>
      <w:tr>
        <w:tc>
          <w:tcPr>
            <w:tcW w:type="dxa" w:w="2063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Продукт</w:t>
            </w:r>
          </w:p>
        </w:tc>
        <w:tc>
          <w:tcPr>
            <w:tcW w:type="dxa" w:w="2063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Цена</w:t>
            </w:r>
          </w:p>
        </w:tc>
        <w:tc>
          <w:tcPr>
            <w:tcW w:type="dxa" w:w="2063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Группа</w:t>
            </w:r>
          </w:p>
        </w:tc>
        <w:tc>
          <w:tcPr>
            <w:tcW w:type="dxa" w:w="2063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Слоты</w:t>
            </w:r>
          </w:p>
        </w:tc>
        <w:tc>
          <w:tcPr>
            <w:tcW w:type="dxa" w:w="2063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Формат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Группа «Сибирь»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2 500 ₽/чел.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до 11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07:30 / 10:30 / 13:30 / 16:30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билет</w:t>
            </w:r>
          </w:p>
        </w:tc>
      </w:tr>
      <w:tr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Группа «Моряк Попай»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2 300 ₽/чел.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до 10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07:30 / 10:30 / 13:30 / 16:30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билет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Индивидуал «Попай»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21 000 ₽ / 3 ч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до 10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те же слоты в форме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судно целиком</w:t>
            </w:r>
          </w:p>
        </w:tc>
      </w:tr>
      <w:tr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Индивидуал «Сибирь»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24 000 ₽ / 3 ч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до 11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по запросу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судно целиком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Катер «Жемчужина»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9 000 ₽/ч, от 1 ч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до 9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по запросу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аренда</w:t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color w:val="333333"/>
          <w:sz w:val="22"/>
        </w:rPr>
        <w:t>На борту у обоих катамаранов сайт обещает: удочки, стол, туалет, гриль, одноразовая посуда, жилеты, трап, пледы, музыка. Дети до 5 лет — 1 ребёнок на компанию бесплатно.</w:t>
      </w:r>
    </w:p>
    <w:p>
      <w:pPr>
        <w:spacing w:after="120" w:before="0"/>
      </w:pPr>
      <w:r>
        <w:rPr>
          <w:rFonts w:ascii="Calibri" w:hAnsi="Calibri" w:eastAsia="Calibri"/>
          <w:b/>
          <w:color w:val="333333"/>
          <w:sz w:val="22"/>
        </w:rPr>
        <w:t>Решение 16.08: не реселл, РК нет → в Директе держим 2 800. Не спорить с их сайтом в текстах объявлений. Не вести на yacht-adler.ru.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4.2. «Сибирь» на других витринах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МорПорт Сочи: тримаран «Сибирь», 11+капитан, 3 ч, выходы 06:00 / 09:00 / 12:00 / 15:00 и 18:00 (закат 2 ч). Взрослый 2 500. Аренда целиком 23 500 ₽ / 3 ч. Приготовление своих продуктов +5 000.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Главнаякасса.рф: «Сибирь», от 2 500, слоты 09:00 / 12:00 / 15:00, трансфер включён, посадка «причал № 2». Судно ~9×3 м, мангал, туалет, тент, трап.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Слоты на разных витринах не совпадают: то наши 07:30–16:30, то классика 09/12/15, то ещё 06:00 и закат. Для Директа это значит: «Сибирь» закрывает почти все окна дня.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4.3. yacht-sirius.ru и touristica-life.ru</w:t>
      </w:r>
    </w:p>
    <w:p>
      <w:pPr>
        <w:spacing w:after="120" w:before="0"/>
      </w:pPr>
      <w:r>
        <w:rPr>
          <w:rFonts w:ascii="Calibri" w:hAnsi="Calibri" w:eastAsia="Calibri"/>
          <w:b w:val="0"/>
          <w:color w:val="333333"/>
          <w:sz w:val="22"/>
        </w:rPr>
        <w:t>Один кластер офферов (тексты и цены совпадают). Открытие 15.08.2026.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3"/>
        <w:gridCol w:w="2063"/>
        <w:gridCol w:w="2063"/>
        <w:gridCol w:w="2063"/>
        <w:gridCol w:w="2063"/>
      </w:tblGrid>
      <w:tr>
        <w:tc>
          <w:tcPr>
            <w:tcW w:type="dxa" w:w="2063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Продукт</w:t>
            </w:r>
          </w:p>
        </w:tc>
        <w:tc>
          <w:tcPr>
            <w:tcW w:type="dxa" w:w="2063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Цена</w:t>
            </w:r>
          </w:p>
        </w:tc>
        <w:tc>
          <w:tcPr>
            <w:tcW w:type="dxa" w:w="2063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Слоты</w:t>
            </w:r>
          </w:p>
        </w:tc>
        <w:tc>
          <w:tcPr>
            <w:tcW w:type="dxa" w:w="2063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Группа</w:t>
            </w:r>
          </w:p>
        </w:tc>
        <w:tc>
          <w:tcPr>
            <w:tcW w:type="dxa" w:w="2063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Примечание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Группа на катере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3 000 / 2 500 до 10 лет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09:00 / 12:00 / 15:00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до 11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навес, туалет, стол, улов на борту</w:t>
            </w:r>
          </w:p>
        </w:tc>
      </w:tr>
      <w:tr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Группа на тримаране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цена на странице не вынесена отдельно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09:00 / 12:00 / 15:00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группа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купание по желанию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Тримаран «Барракуда» (Хоста)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3 000 / 2 500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08:00 / 11:00 / 14:00 / 17:00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до 11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новинка 2026, трансфер из Сириуса/Адлера</w:t>
            </w:r>
          </w:p>
        </w:tc>
      </w:tr>
      <w:tr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Катер «Бонанза» индивидуал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21 000 / 3 ч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по запросу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до 9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коптильня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«Драгон Флай» индивидуал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25 000 / 3 ч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по запросу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до 6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кокпит + нос</w:t>
            </w:r>
          </w:p>
        </w:tc>
      </w:tr>
      <w:tr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«Барракуда» индивидуал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30 000 / 3 ч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по запросу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до 11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Хоста, трансфер</w:t>
            </w:r>
          </w:p>
        </w:tc>
      </w:tr>
    </w:tbl>
    <w:p/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Предоплата 1 000 ₽ за место. Посадка за 15 минут. Администратор звонит за час.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Пасмурно — не отмена. Шторм / запрет выхода — перенос или возврат предоплаты.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Красное вино и красящие напитки запрещены. Курение запрещено.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Телефон на touristica-life: +7 928 404-72-52.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4.4. Яхт-клуб Имеретинский (im-yacht.ru)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3"/>
        <w:gridCol w:w="2063"/>
        <w:gridCol w:w="2063"/>
        <w:gridCol w:w="2063"/>
        <w:gridCol w:w="2063"/>
      </w:tblGrid>
      <w:tr>
        <w:tc>
          <w:tcPr>
            <w:tcW w:type="dxa" w:w="2063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Судно</w:t>
            </w:r>
          </w:p>
        </w:tc>
        <w:tc>
          <w:tcPr>
            <w:tcW w:type="dxa" w:w="2063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Класс</w:t>
            </w:r>
          </w:p>
        </w:tc>
        <w:tc>
          <w:tcPr>
            <w:tcW w:type="dxa" w:w="2063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Размер</w:t>
            </w:r>
          </w:p>
        </w:tc>
        <w:tc>
          <w:tcPr>
            <w:tcW w:type="dxa" w:w="2063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Гостей</w:t>
            </w:r>
          </w:p>
        </w:tc>
        <w:tc>
          <w:tcPr>
            <w:tcW w:type="dxa" w:w="2063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Цена 3 ч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«Авега» КМП-6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катер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9,5×3 м, осадка 0,7 м, 10/20 уз.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11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3 000 / 3 500 ₽</w:t>
            </w:r>
          </w:p>
        </w:tc>
      </w:tr>
      <w:tr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«Катамаран»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понтонный катамаран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10,5×3 м, осадка 0,45 м, 10/15 уз.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11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3 000 / 3 500 ₽</w:t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color w:val="333333"/>
          <w:sz w:val="22"/>
        </w:rPr>
        <w:t>Телефон +7 918 913-30-30. Точка: Имеретинский яхтенный порт, набережная у Конгресс-холла (не линия 2 Парусной). Слоты на странице не подписаны — только «3 часа».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4.5. УКК Альфа</w:t>
      </w:r>
    </w:p>
    <w:p>
      <w:pPr>
        <w:spacing w:after="120" w:before="0"/>
      </w:pPr>
      <w:r>
        <w:rPr>
          <w:rFonts w:ascii="Calibri" w:hAnsi="Calibri" w:eastAsia="Calibri"/>
          <w:b w:val="0"/>
          <w:color w:val="333333"/>
          <w:sz w:val="22"/>
        </w:rPr>
        <w:t>https://ukkalfa.ru/projects/morskaya-rybalka-v-imeretinke/ — в тексте 2 800 ₽/чел. на 12-местном катамаране, 3 ч, снасти, гриль, вода, посуда, пледы. В виджете той же страницы также 2 000 ₽/чел. и 20 000 ₽/судно. Слоты не указаны. Суда в блоке индивидуала: «Нега», «Персей», яхта Honey, катамаран. На цифру 2 000 опираться нельзя, пока не сверят по телефону 8 800 201-85-21.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5. Агрегаторы (Sputnik8, ExtraGuide, horosho-tam, Tripsе)</w:t>
      </w:r>
    </w:p>
    <w:p>
      <w:pPr>
        <w:spacing w:after="120" w:before="0"/>
      </w:pPr>
      <w:r>
        <w:rPr>
          <w:rFonts w:ascii="Calibri" w:hAnsi="Calibri" w:eastAsia="Calibri"/>
          <w:b w:val="0"/>
          <w:color w:val="333333"/>
          <w:sz w:val="22"/>
        </w:rPr>
        <w:t>Это не отдельные флоты, а витрины. Один и тот же выход часто висит на 3–4 площадках с разной «скидкой». Для Директа важно: турист видит 2 500–4 500 на одном экране.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3"/>
        <w:gridCol w:w="2063"/>
        <w:gridCol w:w="2063"/>
        <w:gridCol w:w="2063"/>
        <w:gridCol w:w="2063"/>
      </w:tblGrid>
      <w:tr>
        <w:tc>
          <w:tcPr>
            <w:tcW w:type="dxa" w:w="2063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Карточка</w:t>
            </w:r>
          </w:p>
        </w:tc>
        <w:tc>
          <w:tcPr>
            <w:tcW w:type="dxa" w:w="2063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Витрина</w:t>
            </w:r>
          </w:p>
        </w:tc>
        <w:tc>
          <w:tcPr>
            <w:tcW w:type="dxa" w:w="2063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Цена</w:t>
            </w:r>
          </w:p>
        </w:tc>
        <w:tc>
          <w:tcPr>
            <w:tcW w:type="dxa" w:w="2063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Слоты</w:t>
            </w:r>
          </w:p>
        </w:tc>
        <w:tc>
          <w:tcPr>
            <w:tcW w:type="dxa" w:w="2063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Группа / старт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Групповая морская рыбалка в Адлере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Sputnik8 / ExtraGuide, 56 отзывов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3 400 → 3 060 (−10%)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09:00 / 12:00 / 15:00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до 11; Морской бульвар 1, линия 3; трансфер от «Олимпийской деревни»</w:t>
            </w:r>
          </w:p>
        </w:tc>
      </w:tr>
      <w:tr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Черноморская рыбалка и дегустация улова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Sputnik8 / ExtraGuide / Tripsе, ~157 отзывов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3 200; на Tripsе акция от 2 560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09:00 / 12:00 / 15:00 (на Tripsе ещё 06:00 и 18:00)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до 11; Морской бульвар 1; эхолот, трансфер Сириус/Ленина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Морская прогулка и рыбалка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Sputnik8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от 2 500 + снасти 500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ежедневно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до 11; тримаран/яхта; снасти отдельно — итого 3 000</w:t>
            </w:r>
          </w:p>
        </w:tc>
      </w:tr>
      <w:tr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Морская рыбалка из порта Имеретинский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horosho-tam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3 067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слоты в карточке не полные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до 8 — редкое совпадение с нашей вместимостью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Катер с приготовлением улова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horosho-tam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2 700 → 2 565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06:00 / 09:00 / 12:00 / 15:00 / 18:00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до 11; Имеретинка</w:t>
            </w:r>
          </w:p>
        </w:tc>
      </w:tr>
      <w:tr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Трёхчасовая в Адлере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horosho-tam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3 500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09:00 / 12:00 / 15:00 / 18:00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до 11; Морской бульвар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Черноморская на катамаране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horosho-tam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3 150 → 2 993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08:00 / 11:00 / 14:00 / 16:00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до 10; Сириус или Кудепста</w:t>
            </w:r>
          </w:p>
        </w:tc>
      </w:tr>
      <w:tr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Двухэтажный катамаран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horosho-tam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3 000 → 2 850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08:00 / 11:00 / 14:00 / 17:00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до 11; трансфер включён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Адлер: обед из улова + купание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horosho-tam / ExtraGuide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4 500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06:00 / 09:00 / 12:00 / 15:00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до 11; старт «ваше жильё» — пакет с логистикой, не чистый билет</w:t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color w:val="333333"/>
          <w:sz w:val="22"/>
        </w:rPr>
        <w:t>Отзыв 11.05.2026 на ExtraGuide (карточка 3 060 ₽): «это была не рыбалка, а экскурсия… 4 удочки на 5 человек… рыбалка 20–30 минут». Для нас плюс в рекламе — меньше людей и снасти на всех, без обещания «улов 100%».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6. Слоты: кто в какое окно встаёт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8"/>
        <w:gridCol w:w="3438"/>
        <w:gridCol w:w="3438"/>
      </w:tblGrid>
      <w:tr>
        <w:tc>
          <w:tcPr>
            <w:tcW w:type="dxa" w:w="343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Окно</w:t>
            </w:r>
          </w:p>
        </w:tc>
        <w:tc>
          <w:tcPr>
            <w:tcW w:type="dxa" w:w="343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Кто занимает</w:t>
            </w:r>
          </w:p>
        </w:tc>
        <w:tc>
          <w:tcPr>
            <w:tcW w:type="dxa" w:w="343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Мы</w:t>
            </w:r>
          </w:p>
        </w:tc>
      </w:tr>
      <w:tr>
        <w:tc>
          <w:tcPr>
            <w:tcW w:type="dxa" w:w="343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06:00</w:t>
            </w:r>
          </w:p>
        </w:tc>
        <w:tc>
          <w:tcPr>
            <w:tcW w:type="dxa" w:w="343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Сибирь (МорПорт), часть агрегаторов, «обед из улова»</w:t>
            </w:r>
          </w:p>
        </w:tc>
        <w:tc>
          <w:tcPr>
            <w:tcW w:type="dxa" w:w="343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нет</w:t>
            </w:r>
          </w:p>
        </w:tc>
      </w:tr>
      <w:tr>
        <w:tc>
          <w:tcPr>
            <w:tcW w:type="dxa" w:w="343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07:30</w:t>
            </w:r>
          </w:p>
        </w:tc>
        <w:tc>
          <w:tcPr>
            <w:tcW w:type="dxa" w:w="343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yacht-adler: Сибирь + Попай</w:t>
            </w:r>
          </w:p>
        </w:tc>
        <w:tc>
          <w:tcPr>
            <w:tcW w:type="dxa" w:w="343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да — первый слот</w:t>
            </w:r>
          </w:p>
        </w:tc>
      </w:tr>
      <w:tr>
        <w:tc>
          <w:tcPr>
            <w:tcW w:type="dxa" w:w="343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08:00</w:t>
            </w:r>
          </w:p>
        </w:tc>
        <w:tc>
          <w:tcPr>
            <w:tcW w:type="dxa" w:w="343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Барракуда (Хоста), катамараны horosho-tam, Kateroff (центр Сочи 08:00)</w:t>
            </w:r>
          </w:p>
        </w:tc>
        <w:tc>
          <w:tcPr>
            <w:tcW w:type="dxa" w:w="343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нет</w:t>
            </w:r>
          </w:p>
        </w:tc>
      </w:tr>
      <w:tr>
        <w:tc>
          <w:tcPr>
            <w:tcW w:type="dxa" w:w="343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09:00</w:t>
            </w:r>
          </w:p>
        </w:tc>
        <w:tc>
          <w:tcPr>
            <w:tcW w:type="dxa" w:w="343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Массовый слот: yacht-sirius, Sputnik8, ExtraGuide, Сибирь на кассах</w:t>
            </w:r>
          </w:p>
        </w:tc>
        <w:tc>
          <w:tcPr>
            <w:tcW w:type="dxa" w:w="343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нет</w:t>
            </w:r>
          </w:p>
        </w:tc>
      </w:tr>
      <w:tr>
        <w:tc>
          <w:tcPr>
            <w:tcW w:type="dxa" w:w="343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10:30</w:t>
            </w:r>
          </w:p>
        </w:tc>
        <w:tc>
          <w:tcPr>
            <w:tcW w:type="dxa" w:w="343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yacht-adler: Сибирь + Попай</w:t>
            </w:r>
          </w:p>
        </w:tc>
        <w:tc>
          <w:tcPr>
            <w:tcW w:type="dxa" w:w="343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да</w:t>
            </w:r>
          </w:p>
        </w:tc>
      </w:tr>
      <w:tr>
        <w:tc>
          <w:tcPr>
            <w:tcW w:type="dxa" w:w="343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11:00</w:t>
            </w:r>
          </w:p>
        </w:tc>
        <w:tc>
          <w:tcPr>
            <w:tcW w:type="dxa" w:w="343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Барракуда, двухпалубные катамараны</w:t>
            </w:r>
          </w:p>
        </w:tc>
        <w:tc>
          <w:tcPr>
            <w:tcW w:type="dxa" w:w="343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нет</w:t>
            </w:r>
          </w:p>
        </w:tc>
      </w:tr>
      <w:tr>
        <w:tc>
          <w:tcPr>
            <w:tcW w:type="dxa" w:w="343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12:00</w:t>
            </w:r>
          </w:p>
        </w:tc>
        <w:tc>
          <w:tcPr>
            <w:tcW w:type="dxa" w:w="343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Массовый слот почти у всех агрегаторов и yacht-sirius</w:t>
            </w:r>
          </w:p>
        </w:tc>
        <w:tc>
          <w:tcPr>
            <w:tcW w:type="dxa" w:w="343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нет</w:t>
            </w:r>
          </w:p>
        </w:tc>
      </w:tr>
      <w:tr>
        <w:tc>
          <w:tcPr>
            <w:tcW w:type="dxa" w:w="343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13:30</w:t>
            </w:r>
          </w:p>
        </w:tc>
        <w:tc>
          <w:tcPr>
            <w:tcW w:type="dxa" w:w="343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yacht-adler: Сибирь + Попай</w:t>
            </w:r>
          </w:p>
        </w:tc>
        <w:tc>
          <w:tcPr>
            <w:tcW w:type="dxa" w:w="343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да</w:t>
            </w:r>
          </w:p>
        </w:tc>
      </w:tr>
      <w:tr>
        <w:tc>
          <w:tcPr>
            <w:tcW w:type="dxa" w:w="343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14:00</w:t>
            </w:r>
          </w:p>
        </w:tc>
        <w:tc>
          <w:tcPr>
            <w:tcW w:type="dxa" w:w="343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Барракуда, катамараны 08/11/14/16–17</w:t>
            </w:r>
          </w:p>
        </w:tc>
        <w:tc>
          <w:tcPr>
            <w:tcW w:type="dxa" w:w="343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нет</w:t>
            </w:r>
          </w:p>
        </w:tc>
      </w:tr>
      <w:tr>
        <w:tc>
          <w:tcPr>
            <w:tcW w:type="dxa" w:w="343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15:00</w:t>
            </w:r>
          </w:p>
        </w:tc>
        <w:tc>
          <w:tcPr>
            <w:tcW w:type="dxa" w:w="343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Массовый слот</w:t>
            </w:r>
          </w:p>
        </w:tc>
        <w:tc>
          <w:tcPr>
            <w:tcW w:type="dxa" w:w="343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нет</w:t>
            </w:r>
          </w:p>
        </w:tc>
      </w:tr>
      <w:tr>
        <w:tc>
          <w:tcPr>
            <w:tcW w:type="dxa" w:w="343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16:00–16:30</w:t>
            </w:r>
          </w:p>
        </w:tc>
        <w:tc>
          <w:tcPr>
            <w:tcW w:type="dxa" w:w="343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Катамаран horosho-tam 16:00; yacht-adler / мы 16:30</w:t>
            </w:r>
          </w:p>
        </w:tc>
        <w:tc>
          <w:tcPr>
            <w:tcW w:type="dxa" w:w="343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да — последний слот</w:t>
            </w:r>
          </w:p>
        </w:tc>
      </w:tr>
      <w:tr>
        <w:tc>
          <w:tcPr>
            <w:tcW w:type="dxa" w:w="343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17:00–18:00</w:t>
            </w:r>
          </w:p>
        </w:tc>
        <w:tc>
          <w:tcPr>
            <w:tcW w:type="dxa" w:w="343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Барракуда 17:00; Сибирь закат 18:00 (иногда 2 ч); агрегаторы 18:00</w:t>
            </w:r>
          </w:p>
        </w:tc>
        <w:tc>
          <w:tcPr>
            <w:tcW w:type="dxa" w:w="343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нет</w:t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color w:val="333333"/>
          <w:sz w:val="22"/>
        </w:rPr>
        <w:t>Наши слоты каждый день и сдвинуты относительно толпы 09/12/15 — плюс в объявлениях («не в общей очереди на 9 и 12», «3 часа в море»). Те же часы висят у «Сибири» и у карточки Попай на yacht-adler.ru, но без их РК в поиске это слабее, чем живая ЕПК на 2 800.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7. Суда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3"/>
        <w:gridCol w:w="2063"/>
        <w:gridCol w:w="2063"/>
        <w:gridCol w:w="2063"/>
        <w:gridCol w:w="2063"/>
      </w:tblGrid>
      <w:tr>
        <w:tc>
          <w:tcPr>
            <w:tcW w:type="dxa" w:w="2063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Судно</w:t>
            </w:r>
          </w:p>
        </w:tc>
        <w:tc>
          <w:tcPr>
            <w:tcW w:type="dxa" w:w="2063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2063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Размер / мест</w:t>
            </w:r>
          </w:p>
        </w:tc>
        <w:tc>
          <w:tcPr>
            <w:tcW w:type="dxa" w:w="2063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Цена ориентир</w:t>
            </w:r>
          </w:p>
        </w:tc>
        <w:tc>
          <w:tcPr>
            <w:tcW w:type="dxa" w:w="2063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Где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Моряк Попай (мы)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катамаран Sunset Bay 230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7,5×2,5 м · до 8 у нас / до 10 в каталогах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билет 2 800; на yacht-adler билет 2 300; целиком от 7 200 ₽/ч или 21 000 / 3 ч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линия 2</w:t>
            </w:r>
          </w:p>
        </w:tc>
      </w:tr>
      <w:tr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Сибирь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понтонный катамаран / тримаран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~9–10,5×3 м · 11+капитан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билет 2 500; целиком 23 500–27 000 / 3 ч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Имеретинка, часто причал 2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Авега КМП-6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катер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9,5×3 м · 11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3 000–3 500 / 3 ч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яхт-клуб Имеретинский</w:t>
            </w:r>
          </w:p>
        </w:tc>
      </w:tr>
      <w:tr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Катамаран яхт-клуба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понтон 10,5×3 м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11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3 000–3 500 / 3 ч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Конгресс-холл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Бонанза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катер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до 9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21 000 / 3 ч только индивидуал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yacht-sirius</w:t>
            </w:r>
          </w:p>
        </w:tc>
      </w:tr>
      <w:tr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Драгон Флай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катер/яхта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до 6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25 000 / 3 ч индивидуал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yacht-sirius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Барракуда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двухпалубный тримаран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до 11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билет 3 000; индивидуал 30 000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Хоста + трансфер</w:t>
            </w:r>
          </w:p>
        </w:tc>
      </w:tr>
      <w:tr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Жемчужина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катер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до 9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9 000 ₽/ч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yacht-adler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Нега / Персей / Honey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катер / парус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разное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у Альфа в блоке 20 000 / судно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Имеретинка</w:t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color w:val="333333"/>
          <w:sz w:val="22"/>
        </w:rPr>
        <w:t>Наш катамаран меньше «Сибири» и понтона яхт-клуба. Это честный плюс в рекламе: до 8 человек, не 11 на периметре. Не писать «самый большой» и не спорить длиной.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8. Аренда «Попай» целиком — не наш билет</w:t>
      </w:r>
    </w:p>
    <w:p>
      <w:pPr>
        <w:spacing w:after="120" w:before="0"/>
      </w:pPr>
      <w:r>
        <w:rPr>
          <w:rFonts w:ascii="Calibri" w:hAnsi="Calibri" w:eastAsia="Calibri"/>
          <w:b w:val="0"/>
          <w:color w:val="333333"/>
          <w:sz w:val="22"/>
        </w:rPr>
        <w:t>В каталогах аренды то же имя продают как private charter. В минусах ЕПК это держать отдельно.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Витрина</w:t>
            </w:r>
          </w:p>
        </w:tc>
        <w:tc>
          <w:tcPr>
            <w:tcW w:type="dxa" w:w="257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Цена</w:t>
            </w:r>
          </w:p>
        </w:tc>
        <w:tc>
          <w:tcPr>
            <w:tcW w:type="dxa" w:w="257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Вместимость</w:t>
            </w:r>
          </w:p>
        </w:tc>
        <w:tc>
          <w:tcPr>
            <w:tcW w:type="dxa" w:w="257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Что пишут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yachts-adler.ru</w:t>
            </w:r>
          </w:p>
        </w:tc>
        <w:tc>
          <w:tcPr>
            <w:tcW w:type="dxa" w:w="257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от 7 200 ₽/ч</w:t>
            </w:r>
          </w:p>
        </w:tc>
        <w:tc>
          <w:tcPr>
            <w:tcW w:type="dxa" w:w="257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10</w:t>
            </w:r>
          </w:p>
        </w:tc>
        <w:tc>
          <w:tcPr>
            <w:tcW w:type="dxa" w:w="257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Sunset Bay Maurell 230, гальюн, снасти, от 1 ч</w:t>
            </w:r>
          </w:p>
        </w:tc>
      </w:tr>
      <w:tr>
        <w:tc>
          <w:tcPr>
            <w:tcW w:type="dxa" w:w="257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adler.yachts.ooo</w:t>
            </w:r>
          </w:p>
        </w:tc>
        <w:tc>
          <w:tcPr>
            <w:tcW w:type="dxa" w:w="257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от 8 000 ₽/ч</w:t>
            </w:r>
          </w:p>
        </w:tc>
        <w:tc>
          <w:tcPr>
            <w:tcW w:type="dxa" w:w="257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10</w:t>
            </w:r>
          </w:p>
        </w:tc>
        <w:tc>
          <w:tcPr>
            <w:tcW w:type="dxa" w:w="257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тот же корпус, другой прайс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sochi.calypso.ooo</w:t>
            </w:r>
          </w:p>
        </w:tc>
        <w:tc>
          <w:tcPr>
            <w:tcW w:type="dxa" w:w="257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август 7 200 ₽/ч; рыбалка 3 ч до 8 чел. = 21 600 ₽</w:t>
            </w:r>
          </w:p>
        </w:tc>
        <w:tc>
          <w:tcPr>
            <w:tcW w:type="dxa" w:w="257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10 / 8 на рыбалке</w:t>
            </w:r>
          </w:p>
        </w:tc>
        <w:tc>
          <w:tcPr>
            <w:tcW w:type="dxa" w:w="257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год 2008, осадка 0,3 м, 7/12 уз.</w:t>
            </w:r>
          </w:p>
        </w:tc>
      </w:tr>
      <w:tr>
        <w:tc>
          <w:tcPr>
            <w:tcW w:type="dxa" w:w="257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yacht-adler.ru индивидуал</w:t>
            </w:r>
          </w:p>
        </w:tc>
        <w:tc>
          <w:tcPr>
            <w:tcW w:type="dxa" w:w="257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21 000 ₽ / 3 ч</w:t>
            </w:r>
          </w:p>
        </w:tc>
        <w:tc>
          <w:tcPr>
            <w:tcW w:type="dxa" w:w="257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10</w:t>
            </w:r>
          </w:p>
        </w:tc>
        <w:tc>
          <w:tcPr>
            <w:tcW w:type="dxa" w:w="257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совпадает с 7 000 ₽/ч</w:t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/>
          <w:color w:val="333333"/>
          <w:sz w:val="22"/>
        </w:rPr>
        <w:t>7 200 ₽/ч × 3 ч = 21 600. При полной группе 8 человек это 2 700 ₽/чел. — рядом с нашим билетом. Для компании 2–4 человека целиком дороже. В объявлениях: «не снимайте катер — берите место за 2 800».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9. Сочи-центр (не Сириус) — чтобы не смешать</w:t>
      </w:r>
    </w:p>
    <w:p>
      <w:pPr>
        <w:spacing w:after="120" w:before="0"/>
      </w:pPr>
      <w:r>
        <w:rPr>
          <w:rFonts w:ascii="Calibri" w:hAnsi="Calibri" w:eastAsia="Calibri"/>
          <w:b w:val="0"/>
          <w:color w:val="333333"/>
          <w:sz w:val="22"/>
        </w:rPr>
        <w:t>Kateroff.com: 3 500 ₽/чел. / 3 ч, дети до 10 лет 2 500, бесплатных нет. Выход летом в 08:00 из центрального порта (Несебрская, причал Е). Суда: катамараны «Сибирь», «Золотая Миля», SeaZon, «Жемчужина», катер «Персей», до 11. Ловят на ставках, ~1 км от берега, глубина 12–18 м. В минусы RB: «морской порт сочи / несебрская», чтобы не кормить чужой причал.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10. Что обычно включено у рынка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8"/>
        <w:gridCol w:w="3438"/>
        <w:gridCol w:w="3438"/>
      </w:tblGrid>
      <w:tr>
        <w:tc>
          <w:tcPr>
            <w:tcW w:type="dxa" w:w="343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Пункт</w:t>
            </w:r>
          </w:p>
        </w:tc>
        <w:tc>
          <w:tcPr>
            <w:tcW w:type="dxa" w:w="343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Рынок</w:t>
            </w:r>
          </w:p>
        </w:tc>
        <w:tc>
          <w:tcPr>
            <w:tcW w:type="dxa" w:w="343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Мы (что можно писать)</w:t>
            </w:r>
          </w:p>
        </w:tc>
      </w:tr>
      <w:tr>
        <w:tc>
          <w:tcPr>
            <w:tcW w:type="dxa" w:w="343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Снасти / ставки на ставриду</w:t>
            </w:r>
          </w:p>
        </w:tc>
        <w:tc>
          <w:tcPr>
            <w:tcW w:type="dxa" w:w="343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почти всегда</w:t>
            </w:r>
          </w:p>
        </w:tc>
        <w:tc>
          <w:tcPr>
            <w:tcW w:type="dxa" w:w="343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да — «снасти включены»</w:t>
            </w:r>
          </w:p>
        </w:tc>
      </w:tr>
      <w:tr>
        <w:tc>
          <w:tcPr>
            <w:tcW w:type="dxa" w:w="343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Капитан + инструктаж</w:t>
            </w:r>
          </w:p>
        </w:tc>
        <w:tc>
          <w:tcPr>
            <w:tcW w:type="dxa" w:w="343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почти всегда</w:t>
            </w:r>
          </w:p>
        </w:tc>
        <w:tc>
          <w:tcPr>
            <w:tcW w:type="dxa" w:w="343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да</w:t>
            </w:r>
          </w:p>
        </w:tc>
      </w:tr>
      <w:tr>
        <w:tc>
          <w:tcPr>
            <w:tcW w:type="dxa" w:w="343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Приготовление улова</w:t>
            </w:r>
          </w:p>
        </w:tc>
        <w:tc>
          <w:tcPr>
            <w:tcW w:type="dxa" w:w="343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стандарт Имеретинки (гриль / сковорода / коптильня)</w:t>
            </w:r>
          </w:p>
        </w:tc>
        <w:tc>
          <w:tcPr>
            <w:tcW w:type="dxa" w:w="343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да — на странице уже «улов готовим на борту»</w:t>
            </w:r>
          </w:p>
        </w:tc>
      </w:tr>
      <w:tr>
        <w:tc>
          <w:tcPr>
            <w:tcW w:type="dxa" w:w="343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Туалет</w:t>
            </w:r>
          </w:p>
        </w:tc>
        <w:tc>
          <w:tcPr>
            <w:tcW w:type="dxa" w:w="343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у катамаранов и нормальных катеров</w:t>
            </w:r>
          </w:p>
        </w:tc>
        <w:tc>
          <w:tcPr>
            <w:tcW w:type="dxa" w:w="343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у Попай гальюн есть — можно</w:t>
            </w:r>
          </w:p>
        </w:tc>
      </w:tr>
      <w:tr>
        <w:tc>
          <w:tcPr>
            <w:tcW w:type="dxa" w:w="343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Купание</w:t>
            </w:r>
          </w:p>
        </w:tc>
        <w:tc>
          <w:tcPr>
            <w:tcW w:type="dxa" w:w="343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«по погоде»</w:t>
            </w:r>
          </w:p>
        </w:tc>
        <w:tc>
          <w:tcPr>
            <w:tcW w:type="dxa" w:w="343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не ядро оффера</w:t>
            </w:r>
          </w:p>
        </w:tc>
      </w:tr>
      <w:tr>
        <w:tc>
          <w:tcPr>
            <w:tcW w:type="dxa" w:w="343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Трансфер</w:t>
            </w:r>
          </w:p>
        </w:tc>
        <w:tc>
          <w:tcPr>
            <w:tcW w:type="dxa" w:w="343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часть агрегаторов (Олимпийская деревня / Ленина / Хоста)</w:t>
            </w:r>
          </w:p>
        </w:tc>
        <w:tc>
          <w:tcPr>
            <w:tcW w:type="dxa" w:w="343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не обещать, пока нет на странице</w:t>
            </w:r>
          </w:p>
        </w:tc>
      </w:tr>
      <w:tr>
        <w:tc>
          <w:tcPr>
            <w:tcW w:type="dxa" w:w="343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Эхолот</w:t>
            </w:r>
          </w:p>
        </w:tc>
        <w:tc>
          <w:tcPr>
            <w:tcW w:type="dxa" w:w="343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часть карточек</w:t>
            </w:r>
          </w:p>
        </w:tc>
        <w:tc>
          <w:tcPr>
            <w:tcW w:type="dxa" w:w="343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не писать, пока не подтвердят</w:t>
            </w:r>
          </w:p>
        </w:tc>
      </w:tr>
      <w:tr>
        <w:tc>
          <w:tcPr>
            <w:tcW w:type="dxa" w:w="343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Гарантия улова</w:t>
            </w:r>
          </w:p>
        </w:tc>
        <w:tc>
          <w:tcPr>
            <w:tcW w:type="dxa" w:w="343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агрегаторы любят «близко к 100%»</w:t>
            </w:r>
          </w:p>
        </w:tc>
        <w:tc>
          <w:tcPr>
            <w:tcW w:type="dxa" w:w="343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нет</w:t>
            </w:r>
          </w:p>
        </w:tc>
      </w:tr>
      <w:tr>
        <w:tc>
          <w:tcPr>
            <w:tcW w:type="dxa" w:w="343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Предоплата</w:t>
            </w:r>
          </w:p>
        </w:tc>
        <w:tc>
          <w:tcPr>
            <w:tcW w:type="dxa" w:w="343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1 000 ₽/место у yacht-sirius; у агрегаторов предоплата на сайте</w:t>
            </w:r>
          </w:p>
        </w:tc>
        <w:tc>
          <w:tcPr>
            <w:tcW w:type="dxa" w:w="343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правило не зафиксировано</w:t>
            </w:r>
          </w:p>
        </w:tc>
      </w:tr>
      <w:tr>
        <w:tc>
          <w:tcPr>
            <w:tcW w:type="dxa" w:w="343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Дети</w:t>
            </w:r>
          </w:p>
        </w:tc>
        <w:tc>
          <w:tcPr>
            <w:tcW w:type="dxa" w:w="343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часто 1 ребёнок до 4–5 лет бесплатно; до 10 лет −500</w:t>
            </w:r>
          </w:p>
        </w:tc>
        <w:tc>
          <w:tcPr>
            <w:tcW w:type="dxa" w:w="343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не выносить, пока нет прайса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11. Группы ЕПК после правок 16.08</w:t>
      </w:r>
    </w:p>
    <w:p>
      <w:pPr>
        <w:spacing w:after="120" w:before="0"/>
      </w:pPr>
      <w:r>
        <w:rPr>
          <w:rFonts w:ascii="Calibri" w:hAnsi="Calibri" w:eastAsia="Calibri"/>
          <w:b/>
          <w:color w:val="333333"/>
          <w:sz w:val="22"/>
        </w:rPr>
        <w:t>Трофейная (индивидуальная) — отдельная группа G9 в этой же ЕПК. Не реанимировать старую «Трофейную рыбалку» внутри Морских / Сириуса. Минусы «трофейн / катран / скат» — только на группах G1–G8, не на всю кампанию.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3"/>
        <w:gridCol w:w="2063"/>
        <w:gridCol w:w="2063"/>
        <w:gridCol w:w="2063"/>
        <w:gridCol w:w="2063"/>
      </w:tblGrid>
      <w:tr>
        <w:tc>
          <w:tcPr>
            <w:tcW w:type="dxa" w:w="2063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Группа</w:t>
            </w:r>
          </w:p>
        </w:tc>
        <w:tc>
          <w:tcPr>
            <w:tcW w:type="dxa" w:w="2063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Сезон</w:t>
            </w:r>
          </w:p>
        </w:tc>
        <w:tc>
          <w:tcPr>
            <w:tcW w:type="dxa" w:w="2063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Оффер в объявлениях</w:t>
            </w:r>
          </w:p>
        </w:tc>
        <w:tc>
          <w:tcPr>
            <w:tcW w:type="dxa" w:w="2063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Ключи (ядро)</w:t>
            </w:r>
          </w:p>
        </w:tc>
        <w:tc>
          <w:tcPr>
            <w:tcW w:type="dxa" w:w="2063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Минусы группы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G1 · Групповая рыбалка Сочи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круглый год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2 800 ₽/чел. · 3 часа в море · каждый день 07:30–16:30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групповая рыбалка сочи / морская рыбалка сочи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трофейн, катран, скат, аренда яхты, 1800, 2500</w:t>
            </w:r>
          </w:p>
        </w:tc>
      </w:tr>
      <w:tr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G2 · Сириус / Адлер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круглый год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Имеретинка, линия 2, Попай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морская рыбалка сириус / имеретинский порт / адлер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те же + морской порт сочи / несебрская / хоста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G3 · С катамарана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круглый год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палуба, снасти, до 8, не толпа 11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рыбалка на катамаране сочи / моряк попай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трофейн, катран, скат, 7200</w:t>
            </w:r>
          </w:p>
        </w:tc>
      </w:tr>
      <w:tr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G4 · Весна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апр–май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кефаль, сарган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кефаль / сарган сочи рыбалка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барабулька (вне сезона), трофейн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G5 · Барабулька / ставрида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июнь–сент, пик авг–сент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главный летний оффер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рыбалка на барабульку / ставрида сочи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трофейн, катран, скат</w:t>
            </w:r>
          </w:p>
        </w:tc>
      </w:tr>
      <w:tr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G6 · Осенний клёв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окт–нояб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крупная ставрида / хищник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осенняя рыбалка сочи / луфарь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трофейн; не жечь летом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G7 · Зима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дек–март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только тихая погода, малый бюджет или пауза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зимняя морская рыбалка сочи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не жечь</w:t>
            </w:r>
          </w:p>
        </w:tc>
      </w:tr>
      <w:tr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G8 · Автотаргет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после ручных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свой CPA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—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альтернативные/сопутствующие ВЫКЛ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G9 · Трофейная / индивидуальная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круглый год, свой CPA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катамаран целиком, от 20 000 ₽, от 3 ч, до 8, катран/скат. Не 2 800.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трофейная рыбалка сочи / рыбалка на катрана / на ската / индивидуальная рыбалка сириус / аренда катамарана рыбалка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группа, билет, за человека, 2800, 1800, 2500, парусная, дельфины</w:t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color w:val="333333"/>
          <w:sz w:val="22"/>
        </w:rPr>
        <w:t>G9 ведёт на ту же посадку /gruppovaja_ribalka, но в объявлениях только индивидуал / трофей / от 20 000. Пока страница в работе — блок трофея на ней должен быть коротким и явным («на заказ, судно целиком»). Телефон тот же: +7 918 304-40-00. Не ставить Олега.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11.1. Пока не запускать полный бюджет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Посадку ещё делаю — полный бюджет не лить.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ЕПК не создавать до живой страницы без английских заглушек.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yacht-adler закрыт как вопрос: не реселл, РК нет, цену 2 800 не трогать.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11.2. Когда страница готова — как бить рынок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Цена 2 800 в заголовках G1–G5. Не демпинговать до 2 300.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УТП группы: катамаран, до 8, 3 часа в море, каждый день 07:30 / 10:30 / 13:30 / 16:30, линия 2, улов на борту, +7 918 304-40-00.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Не копировать чужие слоты 09/12/15.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Минусы кампании: парус/1800/2500, дельфинарий, пирс, магазин, морской порт сочи. «Аренда яхты/катера / 7200» — только минус G1–G8, иначе убьёт G9.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Не минусовать на кампании: группа, билет, за человека, барабулька, ставрида, попай, удочка, улов, трофейн, катран, скат.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Август: крутить G1–G3 + G5 + G9 (малый бюджет на трофей). G4/G6/G7 не жечь.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11.3. Ещё не зафиксировано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Детский билет / малыши.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Предоплата и отмена.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Трансфер — есть или нет.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Эхолот — есть или нет.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Точная цена трофея в объявлениях (ориентир от 20 000 — подтвердить на странице).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12. Источники (открыты 15.08.2026)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https://yacht-adler.ru/fishing — Сибирь 2 500 и Попай 2 300, слоты 07:30–16:30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https://yacht-sirius.ru/fishing — группа 3 000/2 500, слоты 09/12/15; Бонанза 21 000; Драгон Флай 25 000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https://touristica-life.ru/fishing-adler — тот же кластер + Барракуда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https://im-yacht.ru/fishing — Авега и катамаран 3 000/3 500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https://ukkalfa.ru/projects/morskaya-rybalka-v-imeretinke/ — 2 800 и виджет 2 000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https://yachts-adler.ru/product/katamaran-sunset-bay-230-moryak-popaj/ — аренда от 7 200 ₽/ч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https://sochi.calypso.ooo/product/katier-zakaz/ — август 7 200 ₽/ч, рыбалка 21 600 / 3 ч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https://www.sputnik8.com/ru/adler/activities/78238-gruppovaya-morskaya-rybalka-v-adlere — 3 400/3 060, линия 3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https://extraguide.ru/russia/adler/excursion-154986/ — та же карточка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https://www.sputnik8.com/ru/adler/activities/62321-chernomorskaya-rybalka-i-degustatsiya-ulova-port-imeretinskiy — 3 200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https://horosho-tam.ru/rossiya/adler/ekskursii/rybalka — витрина 20 карточек, от 2 500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https://kateroff.com/ribalka-s-yahti/ — центр Сочи 3 500, выход 08:00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https://xn----ptbkiabehclj7d.xn--p1ai/product/trimaran-sibir-rybalka-v-adlere-3-chasa/ — Сибирь 2 500, слоты 06/09/12/15/18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https://boat-sochi.ru/gruppovaja_ribalka — наша посадка, ещё в работе</w:t>
      </w:r>
    </w:p>
    <w:p>
      <w:pPr>
        <w:spacing w:after="120" w:before="0"/>
      </w:pPr>
      <w:r>
        <w:rPr>
          <w:rFonts w:ascii="Calibri" w:hAnsi="Calibri" w:eastAsia="Calibri"/>
          <w:b w:val="0"/>
          <w:color w:val="333333"/>
          <w:sz w:val="22"/>
        </w:rPr>
        <w:t>Цены агрегаторов зависят от даты и «скидки сегодня». Для запуска ЕПК опираться на прямые сайты и на коридор 2 500–3 400, не на одну акционную цифру.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13. Коротко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Продаём по 2 800. yacht-adler.ru — не реселл, РК нет, цену не опускаем.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Слоты каждый день 07:30 / 10:30 / 13:30 / 16:30. В море 3 часа. Причал линия 2.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Трофейная (индивидуальная) — группа G9 в этой ЕПК, не минус на всю кампанию.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Посадку ещё делаю — полный бюджет не лить.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Бронь +7 918 304-40-00.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Пересобрать: python3 cursor/gen_konkurenty_gruppovaya_rybalka_2026-08-15.py</w:t>
      </w:r>
    </w:p>
    <w:sectPr w:rsidR="00FC693F" w:rsidRPr="0006063C" w:rsidSect="00034616">
      <w:pgSz w:w="12240" w:h="15840"/>
      <w:pgMar w:top="907" w:right="907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