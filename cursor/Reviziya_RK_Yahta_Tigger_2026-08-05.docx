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Ревизия рекламной кампании</w:t>
        <w:br/>
        <w:t>«Яхта Tigger» (Azimut 68 Plus)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Яндекс Директ · boat-sochi.ru/yacht_tigger · Сириус / Сочи</w:t>
        <w:br/>
        <w:t>5 августа 2026 · Анализ по 28 скриншотам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Документ: полный аудит настроек группы «Яхта Tigger» (черновик № 5780489255), ключевых фраз, минус-фраз, объявлений и креативов. Рекомендации — что исправить перед запуском.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Краткий вердикт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Кампания собрана как премиум-чартер — это правильный вектор. Быстрые ссылки, уточнения и посадочная URL на /yacht_tigger — сильные стороны. Перед запуском обязательно закрыть критичные конфликты и пробелы: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КРИТИЧНО: минус-фраза «-гидроцикл» убивает ключ «аренда яхты с гидроциклом Сочи».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КРИТИЧНО: путаница Tiger / Tigger / Тигер в ключах и текстах — бренд пишется Tigger.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КРИТИЧНО: нет корректировок ставок (возраст/устройства/регионы) при цене от 50 000 ₽/час.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ВАЖНО: в sitelink «3 каюты», в заголовке «4 каюты» — противоречие.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ВАЖНО: UTM пустые; карусель пустая; нет квадратного и вертикального видео.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ВАЖНО: автотаргетинг — альтернативные запросы включены (риск увода к конкурентам).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СПОРНО: креатив с девушкой в жёлтом даст высокий CTR, но для Azimut 68 нужен A/B с фото самой яхты.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Инвентарь настроек со скринов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2.1. Группа и география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Яхта Tigger № 5780489255, Черновик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Сценарий группы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Вся заинтересованная аудитория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для старта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Гео (вкл.)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Москва, СПб, Краснодар, Сочи, Сириус, Екатеринбург, Ханты-Мансийский р-н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ХОРОШО — VIP-города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Гео (искл.)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Сергей-Поле, Нижняя Шиловка, Лазаревское, Краевско-Армянское, Волковка, Барановка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— отсечка периферии Сочи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Интересы и привычки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Можно добавить позже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Сегменты аудитории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Пусто; офферный ретаргетинг 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Гео собрано грамотно для премиума: столицы + локальный спрос + платёжеспособные регионы. Не обязательно открывать всю Россию — для Tigger (от 50 000 ₽/час) точечные города лучше.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2.2. Автотаргетинг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Категория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Целевые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Узкие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Широкие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Правильно — не включать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Сопутствующие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Альтернативные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 — уводят к агрегаторам/конкурентам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Свой бренд / конкуренты / без бренда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на тесте 7–14 дней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2.3. Стратегия и доп. настройки (по видимым блокам)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Приоритизация объявлений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лучшим сочетанием показателей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Расширенное сопоставление URL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Условий нет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площадок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игр/приложений (как ранее)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для сетей; на Поиске почти не влияет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Корректировки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обязательно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URL / UTM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Автоприменение рекомендаций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видно / проверить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Должно быть ВЫКЛ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Контакты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Яхты Сириуса, +7 (918) 304-40-00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Кнопка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Перейти на сайт → /yacht_tigger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Лучше «Забронировать» / «Узнать цену»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Карусель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4–6 слайдов яхты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Видео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горизонтальное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1:1 и 9:16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Примечание: часть стартовых скринов (стратегия/бюджет/места показа) в промпте обрезана лимитом. Перед запуском вручную проверьте: только Поиск или Поиск+Сети; целевая CPA; недельный бюджет; мониторинг сайта.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2.4. Быстрые ссылки и уточнения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Быстрые ссылки (сильный блок):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Характеристики — 22 м, 2 палубы, каюты, флайбридж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Цены — от 50 000 ₽/час, от 2 часов, сутки 470 000 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Забронировать яхту Tigger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Стюард включен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Причал №3 — Сириус, Парусная, 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Фуршет, корпоратив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На сутки / Overnight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Макс — написать менеджеру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Уточнения: не групповые прогулки · флайбридж · гриль · бронь заранее · имеретинский порт · стюард включен — отлично для VIP-позиционирования.</w:t>
      </w:r>
    </w:p>
    <w:p>
      <w:pPr>
        <w:spacing w:after="120"/>
      </w:pPr>
      <w:r>
        <w:rPr>
          <w:rFonts w:ascii="Times New Roman" w:hAnsi="Times New Roman" w:eastAsia="Times New Roman"/>
          <w:b/>
          <w:sz w:val="22"/>
        </w:rPr>
        <w:t>Ошибка: в быстрой ссылке «Характеристики» указано «3 каюты», в заголовке объявления — «4 каюты». У конкурентов у Azimut 68 Plus обычно 4 каюты. Выровнять на «4 каюты» везде.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Ключевые фразы — разбор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3.1. Что хорошо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VIP / премиум / luxury / бизнес / элитная / статусная — правильный кластер для Tigger.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Есть сценарии: корпоратив, фуршет, переговоры, день рождения, сутки.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Есть модель: Azimut 68 / Azimut Yachts.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Есть локация: морпорт, Сириус через объявления и sitelinks.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3.2. Что исправить в ключах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сделать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«яхта tiger -сочи»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Заменить на «яхта tigger» и «яхта tigger сочи». Минус -сочи режет локальный спрос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Tiger / Тигер / Tigger вперемешку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Основное написание: Tigger. Оставить опечатки tiger/тигер как отдельные фразы без -сочи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«яхта Tigger -аренда»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-аренда — это ваш главный интент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«Azimut Yachts Сочи -аренда»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-аренда или заменить на «Azimut 68 сочи»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«корпоратив на яхте Сочи -vip»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-vip — вы как раз продаёте VIP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«аренда яхты с гидроциклом Сочи»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Конфликт с минусом -гидроцикл (см. ниже)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Мало брендовых точных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Добавить: «яхта tigger сириус», «аренда яхты tigger сириус», «azimut 68 сириус»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3.3. Два дополнительных заголовка (как просили)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Сейчас в комбинаторе 4 заголовка. Добавьте: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«Azimut 68 «Tigger» — private charter в Сириусе от 2 часов»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6. «Яхта Tigger: флайбридж, стюард, до 12 гостей. Имеретинский порт»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Почему эти: закрывают бренд модели Azimut, private charter (есть в ключах), локацию Сириус/порт и сервис (стюард) — то, чего мало в текущих H1.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Минус-фразы — разбор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Сильный VIP-фильтр: бюджетная, дешево, эконом, групповая, экскурсия, катер, катамаран, теплоход, продажа, кредит, лизинг, дети/школьники — правильно для Tigger.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Минус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Вердикт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-гидроцикл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КОНФЛИКТ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из минусов ИЛИ убрать ключ про гидроцикл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-москва / -спб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как минус запросов «яхта москва»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— гео показов Москва/СПб при этом работает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-дельфин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(отсекает дельфиньи прогулки)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-катер / -лодка / -катамаран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-рыбалка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-акция / -скидка / -дешево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для премиума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-экскурсия / -групповая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Добавить в минуса (если ещё нет):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-без капитана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-своими руками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-вакансия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-работа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-зарплата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-купить яхту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-б/у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-анапа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-геленджик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-новороссийск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-туапсе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-абхазия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-ялта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-крым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Объявления — тексты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Текущие заголовки (факт):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Аренда яхты премиум-класса «Tigger» в Сочи. От 2-х часов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«Tigger» — яхта бизнес-класса в Сочи. 2 палубы, 4 каюты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Фуршеты, корпоративы и VIP-отдых на яхте «Tigger»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Премиум-чартер «Tigger» — от 2 часов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Текущие тексты — хорошие (цена, интерьер, B2B/безнал). Добавить 2 заголовка из раздела 3.3.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 превью сайта/сниппета на одном скрине мелькает «Tiger» — проверить все тексты на единое написание Tigger.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Посадочная https://boat-sochi.ru/yacht_tigger — правильно (отдельная страница, не главная).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Креативы — мнение по изображениям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6.1. Фото с девушкой в жёлтом (лайфстайл)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Оценка для VIP Azimut 68: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Кликабельность (CTR)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Жёлтый + море + коктейль бьёт баннерную слепоту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Конверсия в бронь (CR)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Средняя / риск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Часть кликов — «посмотрели девушку», не яхту за 50к/час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Соответствие продукту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Слабое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видно самой Tigger / Azimut 68 / флайбриджа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Стиль премиум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Больше «отдых», чем «статусный чартер»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Вердикт: оставить в ротации для A/B, но НЕ как единственный креатив. Обязательно добавить: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Экстерьер Tigger у причала / в море (чистое фото без крана и домов — как мы готовили).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Флайбридж / закат с палубы (премиум-атмосфера).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Интерьер салона (кожа, дерево, обеденная зона) — для корпоративов и фуршетов.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Карусель: 6 слайдов — экстерьер, флайбридж, салон, каюта, стол/сервис, вид с носа.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Проблемы вёрстки на превью: в части кропов 1:1 и 3:4 текст «яхта Tigger» наезжает на лицо/фигуру. Проверьте смарт-центры — сдвиньте фокус на девушку или на текст отдельно.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6.2. Видео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Есть только горизонтальное — Директ сам предупреждает о потере охвата.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Срочно: квадрат 1:1 + вертикаль 9:16 с тем же сюжетом или с проездом вдоль борта Tigger.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Корректировки — что добавить перед запуском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Сейчас блок пустой. Для яхты от 50 000 ₽/час это ошибка.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Сегмент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Корректировка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Младше 18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−100%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18–24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−50…−70%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25–34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35–44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+25%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45–54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Смартфоны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+15…+20%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Платежеспособность топ 1–10%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+20…+30%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Москва / СПб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+15%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Сочи / Сириус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+25…+35%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Чеклист правок перед запуском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Приоритет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минус -гидроцикл ИЛИ ключ про гидроцикл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Выровнять написание: только Tigger (+ tiger/тигер как опечатки)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-сочи из «яхта tiger -сочи»; убрать -аренда из brand-фраз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-vip из «корпоратив на яхте Сочи -vip»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Выровнять «4 каюты» везде (sitelink сейчас 3)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Автотаргетинг: выкл Альтернативные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корректировки (возраст/устройства/регионы/платёж.)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2 заголовка из раздела 3.3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UTM: utm_source=yandex&amp;utm_medium=cpc&amp;utm_campaign=tigger&amp;utm_term={keyword}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фото/видео самой яхты + карусель; квадрат/вертикаль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Кнопка: «Забронировать» вместо «Перейти на сайт»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смарт-центры на креативе с девушкой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Дописать минуса: без капитана, вакансия, анапа, геленджик…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запуска — остановить дубли Tigger в других ЕПК (если есть)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Рекомендуемые KPI на первые 7–14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Цель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CTR на Поиске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3–5% (премиум-запросы уже)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 клик → контакт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8–12%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CPA заявки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ориентир 800–2 000 ₽ (чек высокий)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целевых запросов VIP/Azimut/Tigger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&gt; 60% кликов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Реальные брони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считать вручную отдельно от целей Метрики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Итог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Группа «Яхта Tigger» готова на 70%: позиционирование VIP, sitelinks, уточнения и отдельный лендинг — сильные. Не запускайте, пока не снимете конфликт «гидроцикл», не выровняете Tigger/каюты и не добавите корректировки + креативы самой яхты. Два новых заголовка — в разделе 3.3; после правок можно жать «Запустить кампанию».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