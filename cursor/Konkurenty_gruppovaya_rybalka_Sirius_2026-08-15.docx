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СРЕЗ РЫНКА · 15.08.2026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40"/>
        </w:rPr>
        <w:t>Групповая рыбалка в Сириусе / Имеретинском порту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2"/>
        </w:rPr>
        <w:t>Цены · суда · слоты · что включено · вывод для ЕПК «Моряк Попай»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2"/>
        </w:rPr>
        <w:t>Аккаунт vitaminki21 · код RB · ЕПК ещё не запущена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2"/>
        </w:rPr>
        <w:t>Источники открыты 15.08.2026. Цены на агрегаторах плавают от акций.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Наш оффер (зафиксировано 15.08)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Факт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Формат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/ место в группе, не аренда целиком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Судно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«Моряк Попай» (Sunset Bay Maurell 230, 7,5×2,5 м)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Цена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 ₽ с человека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Длительность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часа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Слоты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· 10:30 · 13:30 · 16:30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8 человек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Причал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Сириус, Парусная 1, Имеретинский порт, линия 2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Бронь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+7 918 304-40-00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Посадка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boat-sochi.ru/gruppovaja_ribalka — ещё в работе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ЕПК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запущена. Полный бюджет не лить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На борту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Снасти, капитан; улов готовят на борту (на странице уже есть)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Улов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гарантировать в рекламе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Это не трофей от 20 000 ₽, не парус 1 800 / закат 2 500 и не аренда катера «Сириус».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Картина рынка одной таблицей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Сравниваю только групповой билет за человека из Сириуса / Имеретинки (или прямой конкурент по тому же интенту). Индивидуал и центральный порт Сочи — отдельно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Оффер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Цена, ₽/чел.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Часы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Судно / группа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Старт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МЫ · Попай · boat-sochi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/ 10:30 / 13:30 / 16:30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8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линия 2, Парусная 1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 · Попай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2 300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07:30–16:30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 · Сибирь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2 500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07:30–16:30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МорПорт Сочи · Сибирь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2 500 (дети 6–10 тоже 2 500; до 5 лет 1 реб. бесплатно)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 + 18:00 (2 ч закат)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тримаран/катамаран, 11+капитан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yacht-sirius / Touristica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взр. / 2 500 до 10 лет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Яхт-клуб Имеретинский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3 500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на сайте слоты не вынесены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«Авега» 9,5 м / понтонный катамаран 10,5 м, до 11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яхт-порт, Конгресс-холл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 · линия 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3 400, акция 3 060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Морской бульвар 1, линия 3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 · дегустация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3 200 (на Tripsе акция от 2 560)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«как клуб», до 11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Морской бульвар 1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УКК Альфа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 (на том же сайте также 2 000 — расхождение)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указаны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до 12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· катамаран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2 993 / 3 150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16:00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Сириус или Кудепста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· двухпалубный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2 850 / 3 000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17:00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Адлер / Сириус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· «обед из улова»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4 500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катер, до 11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 трансфером от жилья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Вывод по цене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Рабочий коридор группового билета в Имеретинке: 2 300–3 400 ₽ / чел. / 3 ч. Медиана объявлений ≈ 3 000.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Наш 2 800 — ниже агрегаторов (3 060–3 400) и yacht-sirius (3 000), выше самых дешёвых локальных карточек (2 300–2 500).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Главный ценовой удар: yacht-adler.ru продаёт групповой «Моряк Попай» за 2 300 ₽ и «Сибирь» за 2 500 ₽ с теми же слотами, что у нас. Это не абстрактный конкурент — это то же имя судна и то же расписание.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Агрегаторы часто пишут «улов почти 100%». В наших объявлениях так нельзя.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Детский тариф у конкурентов обычен (до 4–5 лет бесплатно 1 ребёнок; до 10 лет −500). У нас детская цена не зафиксирована — в объявлениях не выдумывать.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Карточки операторов (прямые сайты)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yacht-adler.ru — самый важный срез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Источник: https://yacht-adler.ru/fishing  (открыт 15.08.2026). На одной странице стоят и «Сибирь», и наш «Моряк Попай».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Формат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«Сибирь»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2 500 ₽/чел.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/ 10:30 / 13:30 / 16:30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«Моряк Попай»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2 300 ₽/чел.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/ 10:30 / 13:30 / 16:30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Индивидуал «Попай»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₽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слоты в форме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судно целиком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Индивидуал «Сибирь»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24 000 ₽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судно целиком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«Жемчужина»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9 000 ₽/ч, от 1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аренда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 борту у обоих катамаранов сайт обещает: удочки, стол, туалет, гриль, одноразовая посуда, жилеты, трап, пледы, музыка. Дети до 5 лет — 1 ребёнок на компанию бесплатно.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Проверить у Игоря: это ваш канал продаж, партнёр или чужой реселл. Если чужой — в рекламе 2 800 рядом с 2 300 по тому же судну будет больно. Если свой — не крутить Директ на 2 800, пока карточка 2 300 жива.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4.2. «Сибирь» на других витринах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МорПорт Сочи: тримаран «Сибирь», 11+капитан, 3 ч, выходы 06:00 / 09:00 / 12:00 / 15:00 и 18:00 (закат 2 ч). Взрослый 2 500. Аренда целиком 23 500 ₽ / 3 ч. Приготовление своих продуктов +5 000.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Главнаякасса.рф: «Сибирь», от 2 500, слоты 09:00 / 12:00 / 15:00, трансфер включён, посадка «причал № 2». Судно ~9×3 м, мангал, туалет, тент, трап.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на разных витринах не совпадают: то наши 07:30–16:30, то классика 09/12/15, то ещё 06:00 и закат. Для Директа это значит: «Сибирь» закрывает почти все окна дня.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4.3. yacht-sirius.ru и touristica-life.ru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Один кластер офферов (тексты и цены совпадают). Открытие 15.08.2026.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на катере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2 500 до 10 лет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навес, туалет, стол, улов на борту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на тримаране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цена на странице не вынесена отдельно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купание по желанию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Тримаран «Барракуда» (Хоста)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2 500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17:00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новинка 2026, трансфер из Сириуса/Адлера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«Бонанза» индивидуал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коптильня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«Драгон Флай» индивидуал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25 000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6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кокпит + нос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«Барракуда» индивидуал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30 000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Хоста, трансфер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Предоплата 1 000 ₽ за место. Посадка за 15 минут. Администратор звонит за час.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Пасмурно — не отмена. Шторм / запрет выхода — перенос или возврат предоплаты.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Красное вино и красящие напитки запрещены. Курение запрещено.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Телефон на touristica-life: +7 928 404-72-52.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4.4. Яхт-клуб Имеретинский (im-yacht.ru)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Судно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Гостей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 3 ч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«Авега» КМП-6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9,5×3 м, осадка 0,7 м, 10/20 уз.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3 500 ₽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«Катамаран»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понтонный катамаран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10,5×3 м, осадка 0,45 м, 10/15 уз.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3 500 ₽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Телефон +7 918 913-30-30. Точка: Имеретинский яхтенный порт, набережная у Конгресс-холла (не линия 2 Парусной). Слоты на странице не подписаны — только «3 часа».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4.5. УКК Альфа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https://ukkalfa.ru/projects/morskaya-rybalka-v-imeretinke/ — в тексте 2 800 ₽/чел. на 12-местном катамаране, 3 ч, снасти, гриль, вода, посуда, пледы. В виджете той же страницы также 2 000 ₽/чел. и 20 000 ₽/судно. Слоты не указаны. Суда в блоке индивидуала: «Нега», «Персей», яхта Honey, катамаран. На цифру 2 000 опираться нельзя, пока не сверят по телефону 8 800 201-85-21.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Агрегаторы (Sputnik8, ExtraGuide, horosho-tam, Tripsе)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Это не отдельные флоты, а витрины. Один и тот же выход часто висит на 3–4 площадках с разной «скидкой». Для Директа важно: турист видит 2 500–4 500 на одном экране.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Карточка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Витрина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 / старт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Групповая морская рыбалка в Адлере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ExtraGuide, 56 отзывов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3 400 → 3 060 (−10%)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Морской бульвар 1, линия 3; трансфер от «Олимпийской деревни»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Черноморская рыбалка и дегустация улова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 / Tripsе, ~157 отзывов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3 200; на Tripsе акция от 2 560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 (на Tripsе ещё 06:00 и 18:00)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Морской бульвар 1; эхолот, трансфер Сириус/Ленина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прогулка и рыбалка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 2 500 + снасти 500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ежедневно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тримаран/яхта; снасти отдельно — итого 3 000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из порта Имеретинский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3 067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слоты в карточке не полные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8 — редкое совпадение с нашей вместимостью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с приготовлением улова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2 700 → 2 565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 / 18:00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Имеретинка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Трёхчасовая в Адлере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3 500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 / 18:00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Морской бульвар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Черноморская на катамаране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3 150 → 2 993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16:00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10; Сириус или Кудепста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Двухэтажный катамаран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→ 2 850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17:00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трансфер включён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Адлер: обед из улова + купание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/ ExtraGuide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4 500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старт «ваше жильё» — пакет с логистикой, не чистый билет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Отзыв 11.05.2026 на ExtraGuide (карточка 3 060 ₽): «это была не рыбалка, а экскурсия… 4 удочки на 5 человек… рыбалка 20–30 минут». Для нас плюс в рекламе — меньше людей и снасти на всех, без обещания «улов 100%».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Слоты: кто в какое окно встаёт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Кто занимает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Мы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Сибирь (МорПорт), часть агрегаторов, «обед из улова»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yacht-adler: Сибирь + Попай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первый слот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 (Хоста), катамараны horosho-tam, Kateroff (центр Сочи 08:00)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Массовый слот: yacht-sirius, Sputnik8, ExtraGuide, Сибирь на кассах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10:30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yacht-adler: Сибирь + Попай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Барракуда, двухпалубные катамараны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Массовый слот почти у всех агрегаторов и yacht-sirius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13:30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yacht-adler: Сибирь + Попай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Барракуда, катамараны 08/11/14/16–17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Массовый слот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16:00–16:30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horosho-tam 16:00; yacht-adler / мы 16:30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последний слот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17:00–18:00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 17:00; Сибирь закат 18:00 (иногда 2 ч); агрегаторы 18:00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Наши слоты сдвинуты относительно толпы 09/12/15 — это плюс в тексте объявлений («не в общей очереди на 9 и 12»). Минус: те же 07:30–16:30 уже стоят у «Сибири» и у карточки Попай на yacht-adler.ru.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Суда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Судно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Размер / мест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 ориентир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Где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Моряк Попай (мы)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Sunset Bay 230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7,5×2,5 м · до 8 у нас / до 10 в каталогах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2 800; на yacht-adler билет 2 300; целиком от 7 200 ₽/ч или 21 000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линия 2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Сибирь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понтонный катамаран / тримаран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~9–10,5×3 м · 11+капитан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2 500; целиком 23 500–27 000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Имеретинка, часто причал 2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Авега КМП-6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9,5×3 м ·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3 000–3 500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яхт-клуб Имеретинский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яхт-клуба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понтон 10,5×3 м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3 000–3 500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Конгресс-холл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Бонанза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/ 3 ч только индивидуал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yacht-sirius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Драгон Флай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катер/яхта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6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25 000 / 3 ч индивидуал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yacht-sirius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двухпалубный тримаран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3 000; индивидуал 30 000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Хоста + трансфер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Жемчужина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9 000 ₽/ч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Нега / Персей / Honey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/ парус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разное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 Альфа в блоке 20 000 / судно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Наш катамаран меньше «Сибири» и понтона яхт-клуба. Это честный плюс в рекламе: до 8 человек, не 11 на периметре. Не писать «самый большой» и не спорить длиной.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Аренда «Попай» целиком — не наш билет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В каталогах аренды то же имя продают как private charter. В минусах ЕПК это держать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Витрина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Вместимость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пишут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yachts-adler.ru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 7 200 ₽/ч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Sunset Bay Maurell 230, гальюн, снасти, от 1 ч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adler.yachts.ooo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 8 000 ₽/ч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тот же корпус, другой прайс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sochi.calypso.ooo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август 7 200 ₽/ч; рыбалка 3 ч до 8 чел. = 21 600 ₽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 / 8 на рыбалке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год 2008, осадка 0,3 м, 7/12 уз.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 индивидуал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₽ / 3 ч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совпадает с 7 000 ₽/ч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7 200 ₽/ч × 3 ч = 21 600. При полной группе 8 человек это 2 700 ₽/чел. — рядом с нашим билетом. Для компании 2–4 человека целиком дороже. В объявлениях: «не снимайте катер — берите место за 2 800».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Сочи-центр (не Сириус) — чтобы не смешать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Kateroff.com: 3 500 ₽/чел. / 3 ч, дети до 10 лет 2 500, бесплатных нет. Выход летом в 08:00 из центрального порта (Несебрская, причал Е). Суда: катамараны «Сибирь», «Золотая Миля», SeaZon, «Жемчужина», катер «Персей», до 11. Ловят на ставках, ~1 км от берега, глубина 12–18 м. В минусы RB: «морской порт сочи / несебрская», чтобы не кормить чужой причал.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Что обычно включено у рынка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Мы (что можно писать)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Снасти / ставки на ставриду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почти всегда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«снасти включены»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Капитан + инструктаж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почти всегда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Приготовление улова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стандарт Имеретинки (гриль / сковорода / коптильня)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на странице уже «улов готовим на борту»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Туалет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 катамаранов и нормальных катеров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 Попай гальюн есть — можно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Купание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«по погоде»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ядро оффера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Трансфер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часть агрегаторов (Олимпийская деревня / Ленина / Хоста)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обещать, пока нет на странице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Эхолот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часть карточек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писать, пока не подтвердят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Гарантия улова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агрегаторы любят «близко к 100%»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Предоплата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1 000 ₽/место у yacht-sirius; у агрегаторов предоплата на сайте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правило не зафиксировано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Дети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часто 1 ребёнок до 4–5 лет бесплатно; до 10 лет −500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выносить, пока нет прайса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Что это значит для ЕПК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11.1. Пока не запускать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Посадка ещё в работе — полный бюджет не лить.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Сначала закрыть вопрос yacht-adler.ru: кто продаёт Попай за 2 300.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создавать РК, пока нет живой страницы без английских заглушек.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11.2. Когда страница готова — как бить рынок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Цена 2 800 в заголовке нормальная против 3 000–3 400 агрегаторов. Не демпинговать до 2 300 в Директе.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УТП: катамаран, до 8 (не толпа 11), слоты 07:30 / 10:30 / 13:30 / 16:30, линия 2, улов готовят на борту, телефон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копировать чужие слоты 09/12/15 — они уже забиты.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Минусы: аренда яхты/катера, 7 200, трофейн/катран/скат, парус/1800/2500, дельфинарий, пирс, магазин, морской порт сочи, хоста (если не возим).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минусовать: группа, билет, за человека, барабулька, ставрида, попай, удочка, улов.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Август: ядро + барабулька/ставрида. Не обещать конкретный вид рыбы как гарантию.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11.3. Открытые дыры в оффере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Детский билет / малыши.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Предоплата и отмена.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Трансфер — есть или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Эхолот — есть или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Чья карточка Попай 2 300 на yacht-adler.ru.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Источники (открыты 15.08.2026)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https://yacht-adler.ru/fishing — Сибирь 2 500 и Попай 2 300, слоты 07:30–16:30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https://yacht-sirius.ru/fishing — группа 3 000/2 500, слоты 09/12/15; Бонанза 21 000; Драгон Флай 25 000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https://touristica-life.ru/fishing-adler — тот же кластер + Барракуда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https://im-yacht.ru/fishing — Авега и катамаран 3 000/3 500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https://ukkalfa.ru/projects/morskaya-rybalka-v-imeretinke/ — 2 800 и виджет 2 000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https://yachts-adler.ru/product/katamaran-sunset-bay-230-moryak-popaj/ — аренда от 7 200 ₽/ч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https://sochi.calypso.ooo/product/katier-zakaz/ — август 7 200 ₽/ч, рыбалка 21 600 / 3 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https://www.sputnik8.com/ru/adler/activities/78238-gruppovaya-morskaya-rybalka-v-adlere — 3 400/3 060, линия 3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https://extraguide.ru/russia/adler/excursion-154986/ — та же карточка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https://www.sputnik8.com/ru/adler/activities/62321-chernomorskaya-rybalka-i-degustatsiya-ulova-port-imeretinskiy — 3 200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https://horosho-tam.ru/rossiya/adler/ekskursii/rybalka — витрина 20 карточек, от 2 500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https://kateroff.com/ribalka-s-yahti/ — центр Сочи 3 500, выход 08:00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https://xn----ptbkiabehclj7d.xn--p1ai/product/trimaran-sibir-rybalka-v-adlere-3-chasa/ — Сибирь 2 500, слоты 06/09/12/15/18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https://boat-sochi.ru/gruppovaja_ribalka — наша посадка, ещё в работе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Цены агрегаторов зависят от даты и «скидки сегодня». Для запуска ЕПК опираться на прямые сайты и на коридор 2 500–3 400, не на одну акционную цифру.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Коротко для Игоря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Линия 2, бронь +7 918 304-40-00, ЕПК не запускал, посадку не лить — записано.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Рынок живой: билет 2 300–3 400 за 3 часа, обычно до 11 человек, чаще слоты 09/12/15.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Наш 2 800 и слоты 07:30–16:30 выглядят нормально против агрегаторов.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Срочно: кто выставил Попай за 2 300 на yacht-adler.ru с теми же слотами.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Word-файл пересобрать командой: python3 cursor/gen_konkurenty_gruppovaya_rybalka_2026-08-15.py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