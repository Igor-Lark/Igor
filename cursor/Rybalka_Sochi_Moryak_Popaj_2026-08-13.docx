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Рыбалка в Сочи: групповые выходы и катамаран «Моряк-Попай»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Сводка на 13.08.2026. Источники: boat-sochi.ru, база знаний бота, рынок агрегаторов.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Важно: у boat-sochi нет продукта «групповая рыбалка по билетам с человека». На рынке Сочи такой формат распространён у конкурентов/агрегаторов. У нас — аренда катамарана целиком (обычная и трофейная рыбалка).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Групповые рыбалки в Сочи (рынок)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Типичный сборный продукт у агрегаторов (Sputnik8, Tripster, ExtraGuide, ek-sochi и др.): билет за человека, выход на катере/катамаране/тримаране с капитаном и снастями.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04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Обычно на рынке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Формат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Сборная группа, оплата за человека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Длительность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 часа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~2 800–3 400 ₽ / чел.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Размер группы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 10–11 человек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Расписание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часто 09:00 / 12:00 / 15:00 (не у всех)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Старт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Адлер / Сириус / Кудепста / порт Сочи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Включено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снасти, капитан; часто приготовление улова на борту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Типичный улов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барабулька, ставрида, бычок и др.; гарантии нет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Примеры предложений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Sputnik8 — «Групповая морская рыбалка в Адлере», ~3 060–3 400 ₽/чел., 3 ч, до 11 чел., Морской бульвар, 1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ExtraGuide — то же направление, ~3 060 ₽/чел., ежедневно 9:00 / 12:00 / 15:00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ek-sochi — групповая ~3 000 ₽/чел. (дети до 5 лет бесплатно у ряда офферов); индивидуальная от ~20 000 ₽ до 11 чел.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Tripster / travel-обзоры — групповая рыбалка на катамаране ~3 ч, до ~10 чел., старт Кудепста / Сириус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Это конкурентный/рыночный контур. Не путать с тарифами и форматом boat-sochi.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Рыбалка у boat-sochi.ru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На главной сайте — блок «Трофейная рыбалка» (попап). Отдельной посадочной /rybalka нет (404).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Цель трофейной: катран (черноморская акула) и скат — морской кот (хвостокол) / морская лисица (колючий скат)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Катрана обычно ищут на глубине ориентир 40–70 м (у Имеретинки берег быстро уходит на глубину)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борту: снасти, жилеты; капитан помогает с ловлей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Улов при удаче можно приготовить на борту катамарана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свободное время: купание, загар, виды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Судно: катамаран «Моряк-Попай»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базе бота: есть обычная и трофейная рыбалка; детальный прайс описан для трофейной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Директе группа «Трофейная рыбалка» — остановлена (09.08.2026)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04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 (наш продукт)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Формат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судна целиком (не билет с человека)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трофейной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 20 000 ₽ за выход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Минимум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 часа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Вместимость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 8 человек (полный состав не обязателен)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Причал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Сириус, Имеретинский порт, Парусная 1, линия 1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Посадочная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 (блок на главной; отдельного URL нет)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Контакты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капитан / Наталья +7 918 304-40-00 (не капитан Олег — это «Сириус»)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Цены «от 7–8 тыс. ₽/час» с чужих сайтов проката катамарана — не наш тариф на трофейную рыбалку (зафиксировано в базе знаний бота).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Катамаран «Моряк-Попай» (отдельно)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Написание в наших источниках: «Моряк-Попай» / «Моряк Попай». Модель в открытых данных: Sunset Bay Maurell 230 (понтонный катамаран).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Наш продукт (boat-sochi + база бота)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04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Название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«Моряк-Попай»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Модель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Sunset Bay Maurell 230, понтонный катамаран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Размер (ориентир)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~7,5 м × ~2,5 м, малая осадка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Причал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Сириус / Имеретинский порт, Парусная 1, линия 1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Вместимость у нас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 8 человек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Время выхода (сайт)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 6:00 до 20:00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Время выхода (бот)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 6:00 до 22:00 — уточнить актуальную норму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Форматы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обычная рыбалка + трофейная; также отдых / купание / закат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трофейной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 20 000 ₽, минимум 3 часа (за весь выход/судно)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борту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снасти, жилеты, гальюн; капитан помогает с ловлей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Улов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гарантии конкретного улова нет; при удаче — приготовление на борту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Плюсы катамарана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устойчивее катера, меньше качки, больше палубы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Контакты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капитан / Наталья +7 918 304-40-00; WhatsApp / Telegram / MAX — у Натальи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путать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капитан Олег +7 917 675-05-55 — катер «Сириус», не Попай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Что писать клиенту (коротко, из базы бота)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Рыбалка есть — обычная и трофейная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Попай: катамаран в Сириусе, устойчивый, снасти на борту, от 20 000 ₽ / мин. 3 часа, катран и скат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Детали и бронь — у капитана / Натальи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Чужие витрины проката (справочно, не наш прайс)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На сторонних сайтах аренды (пример: ялт-адлер.рф / product/katamaran-moryak-popaj) тот же борт фигурирует с другими цифрами: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04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Чужая витрина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Модель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Sunset Bay Maurell 230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Класс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Катамаран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Длина / ширина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7,5 м / 2,5 м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Вместимость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 10 пассажиров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Каюты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Гальюн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Старт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 Адлера</w:t>
            </w:r>
          </w:p>
        </w:tc>
      </w:tr>
      <w:tr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Витринная цена</w:t>
            </w:r>
          </w:p>
        </w:tc>
        <w:tc>
          <w:tcPr>
            <w:tcW w:type="dxa" w:w="5043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 7 200 ₽/час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Заявленные плюсы</w:t>
            </w:r>
          </w:p>
        </w:tc>
        <w:tc>
          <w:tcPr>
            <w:tcW w:type="dxa" w:w="504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устойчивость, простор, рыбалка, музыка, кейтеринг по запросу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Не выдавать чужие цены как наши. Для трофейной рыбалки ориентир — от 20 000 ₽ / мин. 3 часа за судно.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Реклама и операционка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Группа Директа «Трофейная рыбалка» — СТОП (память кампаний на 09.08.2026)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ЕПК групповых парусных прогулок рыбалка вынесена в минус-слова (не смешивать продукты)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Отдельной посадочной под рыбалку/Попай на boat-sochi.ru нет — только блок на главной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Бронь: предоплата; детали — Наталья / капитан судна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Источники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Сайт: https://boat-sochi.ru/ — блок «Трофейная рыбалка»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База бота (ветки boat-sochi-max / telegram): knowledge/faq-extra.md, knowledge/llms-full.txt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Память кампаний: cursor/Morskie_progulki_campaign_memory.md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Рынок: Sputnik8, ExtraGuide, ek-sochi, Tripster/обзоры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Чужая витрина Попай: каталоги аренды Имеретинского порта (от 7 200 ₽/час — не наш трофейный тариф)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Краткий вывод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«Групповая рыбалка» в Сочи на рынке ≈ 3 тыс. ₽/чел., 3 часа, сборные группы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 boat-sochi такого билетного продукта нет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Наш продукт — private charter «Моряк-Попай» под обычную/трофейную рыбалку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Трофей: катран и скат, от 20 000 ₽, минимум 3 часа, до 8 гостей, линия 1 Сириус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