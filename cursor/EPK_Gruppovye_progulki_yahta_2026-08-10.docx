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РЕКЛАМНАЯ КАМПАНИЯ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40"/>
        </w:rPr>
        <w:t>Групповые прогулки на парусной яхте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«Увидеть дельфинов и закат» · Сириус / Имеретинский порт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Яндекс Директ · отдельная ЕПК · оплата за конверсии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Посадочная: https://boat-sochi.ru/progulki_na_yacht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Контакт: +7 918 304-40-00 · WhatsApp / Telegram / MAX / форма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Счётчики: 94713538 (сайт), 103116887 (профиль организации)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Дата документа: 10.08.2026 (обновлено) · Посадочная: /progulki_na_yacht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3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grou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Групповой формат на палубе — креатив под /progulki_na_yacht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Зачем отдельная ЕПК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 аккаунте уже работает кампания «Морские прогулки» под индивидуальную аренду (катер/яхта целиком, от ~7 500 ₽/час). Там в минус-фразах логично резать «группа / билет / за человека». Групповая прогулка — другой продукт, другая цена, другая семантика и другой креатив. Смешивать их в одной ЕПК нельзя: автостратегия будет тянуть дешёвые клики в дорогую аренду или, наоборот, дорогое обучение на билетном спросе.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Отдельная кампания = отдельный бюджет, отдельные цены целей, отдельное обучение.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Посадочная строго /progulki_na_yacht — не /delfin, не главная, не аренда катера.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объявлениях: билет / место / группа до 11 / 1,5 часа / от 1 800 ₽ (закат 2 500 ₽).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называть конкретную модель яхты — яхт несколько, имени в рекламе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минусах: индивидуальная аренда, VIP, сутки, рыбалка, теплоход, дельфинарий.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Продукт и оффер (с boat-sochi.ru/progulki_na_yacht)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1.1. Что продаём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Групповая морская прогулка на парусной яхте из Имеретинского порта (Сириус). На странице блок называется «Увидеть дельфинов и закат».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 на сайте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прогулка (билет / место), не аренда судна целиком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Судно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Парусная яхта (несколько; без точного имени в рекламе)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Длительность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 часа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Стоимость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1 800 ₽; слот 18:00 на закат — 2 500 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Дети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Один ребёнок на яхту до 5 лет — бесплатно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Размер группы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11 человек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Отправление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порт, линия 2 (Сириус, Парусная, 1)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9:00 · 10:30 · 12:00 · 13:30 · 15:00 · 16:30 · 18:00 (на закат)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 брони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+7 918 304-40-00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1.2. Аргументы с посадочной (для текстов)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 палубы видно Олимпийский парк, горы и береговую линию.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Дельфины встречаются часто — высокий шанс увидеть в живой природе.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Можно искупаться в море (по погоде / решению капитана).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палубе удобные места, можно загорать.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Формат «виды + морской воздух + романтика» — подходит парам, семьям, друзьям.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Несколько слотов в день — удобно туристам без долгой аренды.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1.3. Чем НЕ является этот продукт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индивидуальная аренда катера «Сириус» на /delfin (7 500 ₽/час, линия 1, другой телефон).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VIP-яхта Alexum / Tigger.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трофейная рыбалка и не теплоходная экскурсия «как у всех на набережной».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круиз на сутки и не корпоратив на 20+ человек.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Разделение посадочных: групповые → только https://boat-sochi.ru/progulki_na_yacht (телефон +7 918 304-40-00). Утренняя индивидуалка к дельфинам → https://boat-sochi.ru/delfin (катер «Сириус», +7 917 675-05-55, линия 1, от 2 часов, скидка 500 ₽/час до 12:00). В эту ЕПК /delfin не ставить.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1.4. Рынок Сириуса (справка, не для обещаний)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 других витрин групповые парусные из Имеретинского порта обычно тоже 1,5 ч и до ~11 человек, слоты похожие; цены часто ~1 700–2 200 ₽, закат дороже. В объявлениях опираемся только на наш прайс: 1 800 / 2 500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рекламе и боте не называть конкретную модель яхты — флота несколько.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37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lph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3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Дельфины — эмоциональный креатив для РСЯ (без гарантии встречи в тексте)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Целевая аудитория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Мотив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обещать в объявлении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Семьи с детьми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Доступная морская активность на 1,5 ч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 1 800 ₽ · ребёнок до 5 лет бесплатно · дельфины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Пары / фото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Закат, романтика, виды на Олимпийский парк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2 500 ₽ · виды · парусная яхта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Друзья / мини-компания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снимать всю яхту, купить места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 до 11 · слоты каждый день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Туристы МСК/регионы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Планируют поездку в Сириус/Адлер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· бронь по телефону/мессенджеру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Гости отелей Сириуса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Близко к причалу, без логистики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из Имеретинского порта · сегодня/завтра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Гео показов: Россия (туристы планируют заранее). Не сужать только на Сочи. Корректировки: + Москва / СПб / Краснодарский край. Mobile-first: телефон и мессенджеры.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Настройки ЕПК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 кампании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EPK_Gruppovye_Yahta_Progulki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Единая перфоманс-кампания (ЕПК)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Максимум конверсий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Оплата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 конверсии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 старт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10 000–12 000 ₽ / неделя (отдельно от «Морских прогулок»)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Ограничение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конверсии (см. цены целей ниже)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+ РСЯ + Карты (Галерею услуг — ВЫКЛ)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 — осторожно; «Альтернативные / Сопутствующие» — ВЫКЛ на старте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Счётчики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94713538, 103116887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Цены целей (старт)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Групповой билет дешевле индивидуальной аренды → допустимая CPA ниже, чем в «Морских прогулках» (там телефон 140 ₽). Стартовые цены целей для обучения: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Конверсия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Как считать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 цели (старт)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/ клик tel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Коллтрекинг + цель клика +7 918 304-40-00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100–120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по Telegram на /progulki_na_yacht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по MAX на /progulki_na_yacht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WhatsApp (если стабилен)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 / обратный звонок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reachGoal отправки формы Tilda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100–120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После 10+ конверсий за неделю — не трогать стратегию; можно чуть поднять бюджет. Если CPA стабильно ниже цены цели — повышать бюджет, а не снижать цены целей резко.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UTM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utm_source=yandex&amp;utm_medium=cpc&amp;utm_campaign=epk_gruppovye_yahta_progulki&amp;utm_content={ad_id}&amp;utm_term={keyword}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Структура кампании (группы)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Интент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Посадочный акцент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G1 · Групповая прогулка на яхте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Общий коммерческий спрос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 1 800 ₽ · 1,5 ч · до 11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G2 · Дельфины Сириус / Сочи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Эмоциональный триггер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Увидеть дельфинов · живая природа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G3 · Закат на яхте (группа)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Вечерние слоты 16:30 / 18:00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· романтика · виды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G4 · Сириус / Имеретинский порт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Локальный спрос у причала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Отправление из порта Сириуса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G5 · Адлер / Олимпийский парк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Гео-окрестности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Виды на парк и горы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G6 · Автотаргетинг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Отдельно, свой CPA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Только после ручных групп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создавать группу под индивидуальную аренду Sirius внутри этой ЕПК. Индивидуалка остаётся в кампании «Морские прогулки».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Семантика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G1 — групповая прогулка / билет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"групповая прогулка на яхте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"групповая прогулка на яхте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сочи цена"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на яхте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на парусной яхте"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"билет на яхту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"билет на яхту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за человека"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сочи 1800"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1.5 часа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G2 — дельфины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к дельфинам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к дельфинам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"увидеть дельфинов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"дельфины в море сочи экскурсия"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к дельфинам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дельфины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"дельфины имеретинский порт"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G3 — закат (групповой)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на закате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на яхте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закат олимпийский парк"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"вечерняя прогулка на яхте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с яхты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5.4. G4–G5 — гео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"морские прогулки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имеретинский порт"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имеретинский порт"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"морские прогулки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олимпийский парк"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5.5. Блок копипаста (фразовое соответствие)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"групповая прогулка на яхте сочи"</w:t>
        <w:br/>
        <w:t>"групповая прогулка на яхте сириус"</w:t>
        <w:br/>
        <w:t>"прогулка на яхте сочи цена"</w:t>
        <w:br/>
        <w:t>"морская прогулка на яхте сочи"</w:t>
        <w:br/>
        <w:t>"морская прогулка на парусной яхте"</w:t>
        <w:br/>
        <w:t>"билет на яхту сочи"</w:t>
        <w:br/>
        <w:t>"билет на яхту сириус"</w:t>
        <w:br/>
        <w:t>"прогулка на яхте за человека"</w:t>
        <w:br/>
        <w:t>"прогулка к дельфинам сочи"</w:t>
        <w:br/>
        <w:t>"прогулка к дельфинам сириус"</w:t>
        <w:br/>
        <w:t>"увидеть дельфинов сочи"</w:t>
        <w:br/>
        <w:t>"яхта к дельфинам сочи"</w:t>
        <w:br/>
        <w:t>"прогулка на яхте на закате сочи"</w:t>
        <w:br/>
        <w:t>"закат на яхте сириус"</w:t>
        <w:br/>
        <w:t>"вечерняя прогулка на яхте сочи"</w:t>
        <w:br/>
        <w:t>"морские прогулки сириус"</w:t>
        <w:br/>
        <w:t>"морская прогулка имеретинский порт"</w:t>
        <w:br/>
        <w:t>"яхта имеретинский порт"</w:t>
        <w:br/>
        <w:t>"прогулка на яхте адлер"</w:t>
        <w:br/>
        <w:t>"морские прогулки адлер"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5.6. Минус-фразы кампании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Цель минусов — отсечь индивидуальную аренду, VIP, нерелевант и чужой гео-интент. НЕ минусовать слова «группа / билет / за человека» — это ядро спроса.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-аренда яхты целиком -аренда катера -снять яхту -снять катер -вип -vip -премиум -алексум -tigger -тиггер -сутки -на сутки -круиз -рыбалка -трофейн -гидроцикл -теплоход -катер на час -7500 -частная аренда -бизнес класс -яхт клуб работа -вакансия -купить яхту -продажа яхты -чертеж -своими руками -симулятор -игра -бесплатно -петрозаводск -калининград -крым -севастополь -абхаз -грузия -турци -дельфинарий -океанариум -шоу дельфинов -плавать с дельфинами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Объявления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6.1. Заголовки (до ~56 символов)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прогулка на яхте — от 1 800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Парусная яхта Сириус — 1,5 часа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Увидеть дельфинов — Имеретинский 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к дельфинам ·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Закат с парусной яхты — 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Билет на яхту: группа до 11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Яхта из Имеретинского порта · 1,5 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Дельфины и закат — прогулка на яхте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Адлер /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Ребёнок до 5 лет — бесплатно на яхту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Виды на Олимпийский парк с палубы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Бронь: звонок · Telegram · MAX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6.2. Тексты объявлений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прогулка на парусной яхте 1,5 часа. От 1 800 ₽ (закат 18:00 — 2 500 ₽). Дельфины, виды на Олимпийский парк, купание. Имеретинский порт, линия 2. Слоты с 9:00 до 18:00.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снимайте яхту целиком — купите место в группе до 11 человек. Парусная яхта, закат и дельфины. Бронь: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Сириус: морская прогулка на яхте к дельфинам. 1,5 ч, от 1 800 ₽, ребёнок до 5 лет бесплатно. Слоты с 9:00 до 18:00.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6.3. Быстрые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Слоты 9:00–18:00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от 1 800 ₽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18:00 — 2 500 ₽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Дельфины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Живая природа в море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Сириус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порт, линия 2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/ мессенджер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Отзывы 2026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Реальные отзывы гостей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6.4. Уточнения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1,5 часа на море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Группа до 11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Имеретинский 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Парусная яхта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Ребёнок до 5 лет бесплатно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Бронь по телефону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Мессенджеры на сайте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6.5. Отображаемая ссылка / визитка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URL: https://boat-sochi.ru/progulki_na_yacht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Отображаемая: boat-sochi.ru/progulki_na_yacht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в объявлении: +7 918 304-40-00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/delfin и главную с арендой от 7 500 ₽/час — каннибализация.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Креативы и изображения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Фото для креативов сохранены в cursor/assets/gruppovye-yahta/. Используйте в галерее объявления, РСЯ и смарт-баннерах.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62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grou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2_group.jpg — Группа на палубе — главный образ продукта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626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22_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IMG_20260810_110422_.jpg — Парусная яхта / атмосфера прогулки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407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41_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40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IMG_20260810_110441_.jpg — Крупный план / эмоция гостей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7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42_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IMG_20260810_110442_.jpg — Вертикаль для Stories / РСЯ 240×400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57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lph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57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02_dolphin.jpg — Дельфины — ключевой триггер запроса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_1.jpg — Яхта Сириус / морские прогулки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5565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5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2.JPG — Гости на борту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2321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sja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23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Alesja_01.jpg — Портрет / эмоция (осторожно с лицами в РСЯ)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74046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40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photo.JPG — Доп. кадр с посадочной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226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22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3.jpeg — Кадр для ротации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Тексты на баннеры РСЯ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Подзаголовок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· Цена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яхта от 1 800 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 часа · Сириус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 · Дельфины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 дельфинам на яхте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Смотреть слоты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 · Закат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с парусной яхты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 до 11 человек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Выбрать время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 · Семья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с детьми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Ребёнок до 5 лет бесплатно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Клики РСЯ — только через штатный механизм Директа / yandexHTML5BannerApi. Галерею услуг в кампании держать ВЫКЛ (уже давала пустые показы в других РК).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Посадочная /progulki_na_yacht — рекомендации под ЕПК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Все объявления ЕПК → только https://boat-sochi.ru/progulki_na_yacht.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первом экране: 1,5 ч · от 1 800 ₽ · закат 2 500 ₽ · расписание · линия 2 · +7 918…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писать точное имя яхты — яхт несколько.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CTA и форма — на телефон +7 918 304-40-00 и мессенджеры этой страницы.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Цели Метрики фильтровать по UTM utm_campaign=epk_gruppovye_yahta_progulki.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обещать гарантию дельфинов; можно «часто встречаются».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Сверить meta description со страницей (в коде могла остаться старая цена).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/delfin оставить под отдельную РК утренней индивидуалки.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22_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Кадр для первого изображения в объявлении Поиска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Позиционирование vs другие РК аккаунта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Кампания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 входа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Морские прогулки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Индивидуальная аренда катера/яхты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 ~7 500 ₽/час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Оставить; минусы на «группа/билет»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EPK_Gruppovye_Yahta_Progulki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парусная прогулка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1 800 / 2 500 ₽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ЕПК → /progulki_na_yacht (этот документ)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Alexum / Tigger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VIP / премиум private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десятки тыс. ₽/час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пересекать семантикой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/delfin · утро к дельфинам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Индивидуалка катер Сириус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7 500 ₽/час (−500 до 12:00)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Отдельная РК; телефон +7 917…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Чек-лист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Создать кампанию EPK_Gruppovye_Yahta_Progulki (не группу внутри «Морских прогулок»).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Подключить счётчики 94713538 и 103116887.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Включить оплату за конверсии; выставить цены целей (телефон / мессенджеры / форма).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Галерея услуг — ВЫКЛ. Автотаргетинг «Альтернативные» — ВЫКЛ.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Добавить группы G1–G5 с фразами в кавычках и минус-фразами из п. 5.6.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Загрузить изображения из cursor/assets/gruppovye-yahta/ в объявления.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URL всех объявлений = https://boat-sochi.ru/progulki_na_yacht + UTM.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в объявлениях =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Бюджет 10–12 тыс. ₽/нед на обучение; не менять стратегию до ≥10 конверсий.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РСЯ — исключения мусорных площадок по аналогии с морскими прогулками.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Через 3–5 дней: минус поисковые запросы (дельфинарий, аренда целиком, чужие города).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трогать параллельно бюджет/цены целей в «Морских прогулках», пока та в обучении.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KPI и контроль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Ориентир на старте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Поиск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4–6%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Билетный спрос кликабельнее VIP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РСЯ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0,8–1,2%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Сильные фото дельфинов/группы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 в целевое действие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5–8%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у морских прогулок по Поиску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CPA звонок/мессенджер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≤ 100–130 ₽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Ниже индивидуалки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Доля мусорных запросов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&lt; 15%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Чистить ЕЖЕНЕДЕЛЬНО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 / неделя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10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из обучения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Контакты и юр. блок (для объявлений / визитки)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Телефон: +7 918 304-40-00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Адрес причала: Сириус, Парусная, 1 · Имеретинский порт, линия 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ИП Евсюков О.П. · размещение на boat-sochi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Информация на сайте носит информационный характер и не является публичной офертой — в рекламе указывать актуальные цену и расписание со страницы /progulki_na_yacht.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Краткая выжимка для запуска «за 15 минут»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Кампания: отдельная ЕПК → https://boat-sochi.ru/progulki_na_yacht. Оффер: групповая парусная 1,5 ч · от 1 800 ₽ (18:00 — 2 500 ₽) · до 11 · слоты 9:00–18:00 · линия 2. Яхт несколько — без имени судна. Семантика: группа / билет / дельфины / закат / Сириус. Минусы: аренда целиком, VIP, рыбалка, дельфинарий, теплоход. Цели ≈ 100 ₽. Бюджет 10–12 тыс. ₽/нед. Телефон: +7 918 304-40-00. /delfin — не эта кампания.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14. Социальные доказательства (с сайта, для креативов)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Можно коротко цитировать в расширениях/креативах (без искажения смысла):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«По пути встретили дельфинов… можно включить свою музыку» (Яндекс Карты).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«Встретили много дельфинов, купание в чистом море, хорошая музыка» (Авито).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«Невероятная прогулка на яхте в открытое море… виды на Сочи» (сайт).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Нейросеть Авито: интересные экскурсии/маршруты, всегда на связи, вежливо общается.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