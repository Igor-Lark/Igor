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Ревизия по скриншотам</w:t>
        <w:br/>
        <w:t>Кампания / группа «Закат на море»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Яндекс Директ · boat-sochi.ru · 3 августа 2026</w:t>
        <w:br/>
        <w:t>Версия 2 — анализ по загруженным скринам + статистика 01–03.08.2026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Документ заменяет предыдущий аудит без скринов. Ниже — фактические настройки из интерфейса и конкретные правки «что включить / выключить / исправить».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Краткий вердикт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Кампания в целом собрана правильно по креативам (заголовки про закат, фото заката, 8 быстрых ссылок в превью, контакты «Яхты Сириуса»). Но есть несколько настроек, которые будут съедать бюджет или резать спрос: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КРИТИЧНО: география группы только «Сочи + Сириус» — туристы из Москвы/регионов почти не увидят объявление до приезда (расширенный гео спасает лишь частично).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КРИТИЧНО: автотаргетинг включён по всем категориям, включая Широкие и Альтернативные — по старым данным альтернативные = 0 конверсий.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КРИТИЧНО: в ключе висит «морская прогулка адлер -цена -яхта -2026» — минус «цена» и «яхта» вредят.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ВАЖНО: мониторинг сайта выключен.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ВАЖНО: нет корректировок по устройствам/возрасту при 100% конверсий со смартфонов и возраста 25–44.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ВАЖНО: UTM пустые; сниппет сайта тянет заголовок про дельфинов при оффере заката.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СПОРНО: минус «бархатные сезоны» — по статистике с этого запроса уже была конверсия.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Инвентарь настроек со скринов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2.1. Группа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группы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Закат на море № 5779888441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Идут показы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Сценарий группы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Вся заинтересованная аудитория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для старта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География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Сочи + Федеральная территория Сириус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ПЛОХО — слишком узко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Сегменты аудитории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на старте; позже ретаргет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Логика на Поиске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Гео И (Автотаргетинг ИЛИ ключи) И сегменты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2.2. Автотаргетинг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Категория / опция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Целевые запросы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ВКЛ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Узкие запросы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ВКЛ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Широкие запросы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 (съедают бюджет: экскурсии Сочи и т.п.)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Сопутствующие запросы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ВКЛ (раньше дали 2 из 3 конверсий)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Альтернативные запросы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 (0 конверсий / 51 ₽ в старой группе)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Бренд свой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Бренды конкурентов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на тесте 7 дней, потом решить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Без брендов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2.3. Ключи и минус-фразы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Ключей в группе: 39 из 200. Видны, в т.ч.: закат в море сириус/адлер; морская прогулка адлер -цена -яхта -2026 (прогноз ~359–372 показов — самый жирный и одновременно самый опасный); морская прогулка сириус; точные фразы в кавычках.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Минус-фразы группы: короткий список (на крыше, аквапарк, Анапа, без экипажа, вакансия… — как вы присылали).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Минус-фразы кампании: большой алфавитный список (surf, абрау, авито, адмирал, аквапарк, анапа, арабелла, архипо, аттракцион, афиша, балаклава, бархатные сезоны, билеты, вилла, витязево…). Это хорошо — кампанийный уровень шире группового.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2.4. Доп. настройки кампании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Яндекс Нейрообъявления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 оставить ВЫКЛ (нужен контроль текстов); через 2 недели можно тест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Мониторинг сайта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 — обязательно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Расширенный геотаргетинг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ВКЛ (критично при узком гео)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Персональные скидки Яндекса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Недоступно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Игнор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A/B эксперименты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Запрет показов (приложения)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Длинный список игр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чистого Поиска почти не влияет; не мешает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IP-исключения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Приоритизация объявлений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лучшим сочетанием показателей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Расширенное сопоставление URL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Уведомления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sochiy1300@gmail.com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Корректировки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(см. ниже)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Параметры URL / UTM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в объявлении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ВКЛ: от 8 000 ₽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Промоакция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заполнена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Опционально: «Бронь заранее / выход с 18:00»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2.5. Объявление (комбинаторное)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Ссылка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https://boat-sochi.ru#services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 для блока услуг; лучше #zakaz2 или якорь заката, если есть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Отображаемая ссылка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Закат-на-море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Сниппет/title сайта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«…прогулки с дельфинами»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ПЛОХО для оффера заката — править title страницы или посадочный URL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Заголовки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 шт., все про закат/Сириус/18:00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ХОРОШО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Тексты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шт., вечер/порт/бронь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ХОРОШО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Картинки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 фото заката / романтика / ужин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ХОРОШО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Видео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1×1 квадрат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16:9 и 9:16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Карусель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Поиска не 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Кнопка РСЯ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Перейти на сайт → boat-sochi.ru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Яхты Сириуса, Морской бульвар 1В/3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Телефон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+7 (918) 304-40-00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ЕРИР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Автоописание 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Заголовки (факт):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Прогулка на закат в море - Сириус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Закажите яхту на закат в море - Сириус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Закат в море на яхте в Сириусе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Закат в море - выход с 18:00 часов. Сириус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Яхта на закат в море. Сириус. Выход с 18 часов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Закат в море. Бронируете заранее, яхт вечером немного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Бронируйте катер на закат в море. Сириус, выход с 18 час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По старой статистике конверсии давали №2, №4 и №7. №1 («Прогулка на закат…») — 19 кликов / 0 конв. — слабее.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2.6. Быстрые ссылки и уточнения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В превью мобильного поиска видны все 8 быстрых ссылок — хорошо. На части экранов редактирования отображалось 6 или меньше — убедитесь, что сохранены все 8 на уровне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Быстрая ссылка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Забронировать закат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(главная)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AI - помощник капитана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Слабо для конверсии — заменить на «Задать вопрос» / WhatsApp / «Как добраться»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Катер «Сириус»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Парусная яхта «Лилу»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Катера и яхты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Выход 18:00–20:00, закат 19:30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Имеретинский порт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Отзывы гостей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Уточнения сейчас: закат на море; ужин на двоих; панорама Сириуса; купание в открытом море; работаем с 6 до 20 часов; чистая прозрачная вода; Wi-Fi на яхте; вид Олимпийского парка; бронь заранее.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«ужин на двоих» — оставить только если реально входит/организуете. Иначе снять (риск жалоб/модерации).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«работаем с 6 до 20» конфликтует с часами в контактах 08:00–23:00. Унифицировать.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«Wi-Fi на яхте» — только если правда на всех выводимых судах.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Сверка со статистикой 01–03.08 (старая группа «Закат»)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Факт из данных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Как влияет на новые настройки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Поиск: 3 конв. / CPA 112 ₽; Сети: 0 конв.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Кампания должна быть только Поиск (проверьте места показа на скрине стратегии)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100% трафика старой группы = автотаргетинг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Ключи обязательны; автотаргетинг сузить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Альтернативные = 0 конв.; Сопутствующие = 2 конв.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Альтернативные ВЫКЛ; сопутствующие ВКЛ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Мусорные запросы: банан, роупджампинг, без капитана, комета…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Дописать в минус-фразы кампании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Конверсия с «бархатные сезоны»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минус «-бархатные сезоны»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100% конв. со смартфонов; возраст 25–44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Корректировки: смартфоны +/десктоп −; 25–44 +; &lt;18 −100%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Заголовок «Прогулка на закат…» — 0 конв. при 19 кликах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Понизить/заменить в комбинаторе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Что исправить прямо сейчас (чеклист)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4.1. Критично (сегодня)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Действие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Где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Расширить гео: Россия (или хотя бы Москва + ЮФО + Сочи/Сириус). Не оставлять только Сочи+Сириус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Группа → География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Автотаргетинг: выключить Широкие и Альтернативные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Группа → Автотаргетинг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Исправить ключ: убрать -цена -яхта (и лучше -2026) из «морская прогулка адлер…»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Тематические слова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Исправить опечатку «сочi» → «сочи» в ключе аренды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Тематические слова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Включить мониторинг сайта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Доп. настройки кампании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минус «-бархатные сезоны» (была конверсия)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Минус-фразы кампании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Остановить старую группу «Закат на море» в ЕПК «Морские прогулки…»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Старая кампания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4.2. Важно (1–2 дня)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Действие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Где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корректировки: смартфоны +10%; десктоп −30%; 25–34 и 35–44 +20%; младше 18 −100%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Корректировки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UTM: utm_source=yandex&amp;utm_medium=cpc&amp;utm_campaign=zakat_search&amp;utm_content={campaignid}&amp;utm_term={keyword}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Параметры URL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Включить «Цену»: от 8 000 ₽ (как просит Директ)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Объявление → Цена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Заменить быструю ссылку «AI-помощник» на «Задать вопрос» / «Написать в MAX»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Быстрые ссылки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Посадочная: лучше якорь заказа/заката, не общий title про дельфинов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Ссылка объявления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минуса: без капитана, банан, роупджампинг, комета, теплоход, паром, билет, бесплатно, туапсе, лазаревское, хоста, дагомыс, дельфинарий, обучение, права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Минус-фразы кампании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Унифицировать часы работы в уточнениях и контактах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Уточнения / орг.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честность уточнений «ужин на двоих» и «Wi-Fi»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Уточнения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4.3. Желательно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Добавить видео 16:9 и 9:16 (Директ сам предупреждает о охвате).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Разнести ключи на 3 группы: Сириус / Адлер / Аренда-заказ — разные H1.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Заменить слабый заголовок «Прогулка на закат в море - Сириус» на более офферный с ценой/бронью.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Нейрообъявления пока не включать — сначала чистые тексты и минуса.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Через 5–7 дней выгрузить поисковые запросы и дочистить.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География — почему это главный риск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Сейчас показы только если пользователь в Сочи или Сириусе (плюс расширенный гео: запрос содержит название региона).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Проблема: значимая доля бронирований морских прогулок делается до поездки из других городов. При узком гео вы теряете этих людей, даже если они ищут «закат на яхте сириус».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Рекомендуемая схема: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Гео показов: Россия.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Расширенный геотаргетинг: ВКЛ (уже включён — оставить).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Минус-слова по чужим курортам (Анапа, Геленджик, Туапсе…) — уже частично есть, дописать.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Не использовать «только Сочи+Сириус», пока не будет отдельной кампании «локальный спрос сегодня/завтра».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Автотаргетинг — целевая конфигурация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Оставить включёнными: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Целевые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Узкие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Сопутствующие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Выключить: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Широкие (примеры в UI: «экскурсии сочи», «прогулка в сириусе» — не ваш оффер)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Альтернативные (примеры: «яндекс экскурсии», «софия сириус аренда катамарана» — увод к конкурентам/агрегаторам)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Ключи — правки формулировок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Было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Стало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морская прогулка адлер -цена -яхта -2026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морская прогулка адлер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вечерняя прогулка на яхте адлер -сочи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вечерняя прогулка на яхте адлер  (или оставить -сочи, если боитесь канибализации)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«аренда катера на закат сочi»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«аренда катера на закат сочи»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Добавить: прогулка на яхте сириус; морские прогулки сириус; яхта сириус закат; закат имеретинский порт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Минус-фразы — что убрать и что добавить</w:t>
      </w:r>
    </w:p>
    <w:p>
      <w:pPr>
        <w:spacing w:after="120"/>
      </w:pPr>
      <w:r>
        <w:rPr>
          <w:rFonts w:ascii="Times New Roman" w:hAnsi="Times New Roman" w:eastAsia="Times New Roman"/>
          <w:b/>
          <w:sz w:val="22"/>
        </w:rPr>
        <w:t>Убрать из минусов кампании: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-бархатные сезоны  ← была конверсия 01–03.08</w:t>
      </w:r>
    </w:p>
    <w:p>
      <w:pPr>
        <w:spacing w:after="120"/>
      </w:pPr>
      <w:r>
        <w:rPr>
          <w:rFonts w:ascii="Times New Roman" w:hAnsi="Times New Roman" w:eastAsia="Times New Roman"/>
          <w:b/>
          <w:sz w:val="22"/>
        </w:rPr>
        <w:t>Добавить (если ещё нет в полном списке):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-без капитана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-банан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-банане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-роупджампинг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-роупджамп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-комета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-теплоход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-паром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-рейс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-бесплатно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-туапсе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-лазаревское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-хоста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-дагомыс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-абхазия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-гагра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-дельфинарий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-океанариум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-обучение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-курсы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-права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-чертеж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-б/у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-что делать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-куда сходить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У вас уже сильный кампанийный список (авито, анапа, аквапарк, билеты…). Групповой короткий список можно не дублировать — достаточно кампанийного уровня + точечные минуса в группе.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Стратегия / бюджет / места показа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На загруженных скринах блок стратегии/бюджета/мест показа попал в обрезку лимита описаний. Проверьте вручную и выставьте: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Нужное значение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Места показа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Поиск (Сети, Галерея услуг, Карты — выкл)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Стратегия на 7 дней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 кликов с потолком CPC 15–20 ₽ ИЛИ мягкий CPA ≥ 180–200 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10–15 конверсий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 конверсий, целевая CPA 150–180 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Недельный бюджет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2 000–3 500 ₽ на тест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Автоприменение рекомендаций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Объявления — микроправки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Заменить/ослабить заголовок «Прогулка на закат в море - Сириус» (много кликов без заявок).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Добавить заголовок с ценой: «Закат на катере от 8 000 ₽/час — Сириус».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 тексте явно: «с капитаном», «Имеретинский порт», «бронь заранее».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Исправить опечатку в заголовке: «Бронируете заранее» → «Бронируйте заранее».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Title страницы boat-sochi.ru сейчас про дельфинов — для заката это бьёт по ожиданию; идеально отдельный лендинг/якорь с title про закат.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11. Приоритет на сегодня (10 минут в кабинете)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Сделайте в таком порядке: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1) Гео → Россия.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2) Автотаргетинг → выкл Широкие + Альтернативные.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3) Ключ адлер: убрать -цена -яхта.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4) Мониторинг сайта → Вкл.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5) Убрать минус «бархатные сезоны».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6) Добавить блок минусов (банан, без капитана, роупджампинг, комета…).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7) Сохранить → остановить старую группу Закат в ЕПК.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12. KPI на неделю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Метрика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Цель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CTR Поиск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≥ 4–6%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 клик → заявка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≥ 8–12%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CPA заявки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≤ 150–200 ₽ на обучении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мусорных запросов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&lt; 15% кликов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Реальные брони из заявок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считать вручную отдельно от целей Метрики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13. Итог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Креативы и структура объявления для заката — сильные. Основная угроза эффективности сейчас не в текстах, а в таргетинге: узкое гео Сочи+Сириус, слишком широкий автотаргетинг и один вредоносный ключ с минусами -цена/-яхта. Закройте критичный блок из раздела 4.1 — и новая поисковая кампания начнёт собирать тот спрос, ради которого вы её вынесли из ЕПК.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