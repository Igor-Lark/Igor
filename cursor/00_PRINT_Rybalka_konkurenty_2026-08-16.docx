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0B3D5C"/>
          <w:sz w:val="32"/>
        </w:rPr>
        <w:t>ЛОКАЛЬНОМУ АГЕНТУ — НА ПЕЧАТЬ</w:t>
      </w:r>
    </w:p>
    <w:p>
      <w:pPr>
        <w:spacing w:after="120"/>
        <w:jc w:val="center"/>
      </w:pPr>
      <w:r>
        <w:rPr>
          <w:rFonts w:ascii="Calibri" w:hAnsi="Calibri" w:eastAsia="Calibri"/>
          <w:b/>
          <w:color w:val="0B3D5C"/>
          <w:sz w:val="26"/>
        </w:rPr>
        <w:t>Групповая рыбалка · срез конкурентов · 16.08.2026</w:t>
      </w:r>
    </w:p>
    <w:p>
      <w:pPr>
        <w:spacing w:after="120"/>
      </w:pPr>
      <w:r>
        <w:rPr>
          <w:rFonts w:ascii="Calibri" w:hAnsi="Calibri" w:eastAsia="Calibri"/>
          <w:b/>
          <w:color w:val="0B3D5C"/>
          <w:sz w:val="24"/>
        </w:rPr>
        <w:t>Односторонняя печать. Не двусторонняя.</w:t>
      </w:r>
    </w:p>
    <w:p>
      <w:pPr>
        <w:spacing w:after="120"/>
      </w:pPr>
      <w:r>
        <w:rPr>
          <w:rFonts w:ascii="Calibri" w:hAnsi="Calibri" w:eastAsia="Calibri"/>
          <w:b/>
          <w:color w:val="0B3D5C"/>
          <w:sz w:val="28"/>
        </w:rPr>
        <w:t>Что печатать</w:t>
      </w:r>
    </w:p>
    <w:p>
      <w:pPr>
        <w:spacing w:after="120"/>
      </w:pPr>
      <w:r>
        <w:rPr>
          <w:rFonts w:ascii="Calibri" w:hAnsi="Calibri" w:eastAsia="Calibri"/>
          <w:b w:val="0"/>
          <w:sz w:val="24"/>
        </w:rPr>
        <w:t>Файл: Konkurenty_gruppovaya_rybalka_Sirius_2026-08-16.docx</w:t>
      </w:r>
    </w:p>
    <w:p>
      <w:pPr>
        <w:spacing w:after="120"/>
      </w:pPr>
      <w:r>
        <w:rPr>
          <w:rFonts w:ascii="Calibri" w:hAnsi="Calibri" w:eastAsia="Calibri"/>
          <w:b w:val="0"/>
          <w:sz w:val="24"/>
        </w:rPr>
        <w:t>Положить в D:\CURSOR\  (или локальная\ рядом с этим файлом).</w:t>
      </w:r>
    </w:p>
    <w:p>
      <w:pPr>
        <w:spacing w:after="120"/>
      </w:pPr>
      <w:r>
        <w:rPr>
          <w:rFonts w:ascii="Calibri" w:hAnsi="Calibri" w:eastAsia="Calibri"/>
          <w:b/>
          <w:color w:val="0B3D5C"/>
          <w:sz w:val="28"/>
        </w:rPr>
        <w:t>PowerShell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New-Item -ItemType Directory -Force -Path "D:\CURSOR" | Out-Null</w:t>
        <w:br/>
        <w:t>$f = "D:\CURSOR\Konkurenty_gruppovaya_rybalka_Sirius_2026-08-16.docx"</w:t>
        <w:br/>
        <w:t>Start-Process $f -Verb Print</w:t>
      </w:r>
    </w:p>
    <w:p>
      <w:pPr>
        <w:spacing w:after="120"/>
      </w:pPr>
      <w:r>
        <w:rPr>
          <w:rFonts w:ascii="Calibri" w:hAnsi="Calibri" w:eastAsia="Calibri"/>
          <w:b/>
          <w:color w:val="0B3D5C"/>
          <w:sz w:val="28"/>
        </w:rPr>
        <w:t>В диалоге принтера</w:t>
      </w:r>
    </w:p>
    <w:p>
      <w:pPr>
        <w:spacing w:after="120"/>
      </w:pPr>
      <w:r>
        <w:rPr>
          <w:rFonts w:ascii="Calibri" w:hAnsi="Calibri" w:eastAsia="Calibri"/>
          <w:b w:val="0"/>
          <w:sz w:val="24"/>
        </w:rPr>
        <w:t>• Двусторонняя печать — ВЫКЛ / Print on both sides — None</w:t>
      </w:r>
    </w:p>
    <w:p>
      <w:pPr>
        <w:spacing w:after="120"/>
      </w:pPr>
      <w:r>
        <w:rPr>
          <w:rFonts w:ascii="Calibri" w:hAnsi="Calibri" w:eastAsia="Calibri"/>
          <w:b w:val="0"/>
          <w:sz w:val="24"/>
        </w:rPr>
        <w:t>• Формат A4, поля как в файле</w:t>
      </w:r>
    </w:p>
    <w:p>
      <w:pPr>
        <w:spacing w:after="120"/>
      </w:pPr>
      <w:r>
        <w:rPr>
          <w:rFonts w:ascii="Calibri" w:hAnsi="Calibri" w:eastAsia="Calibri"/>
          <w:b w:val="0"/>
          <w:sz w:val="24"/>
        </w:rPr>
        <w:t>• Цвет — можно ч/б, таблицы читаются</w:t>
      </w:r>
    </w:p>
    <w:p>
      <w:pPr>
        <w:spacing w:after="120"/>
      </w:pPr>
      <w:r>
        <w:rPr>
          <w:rFonts w:ascii="Calibri" w:hAnsi="Calibri" w:eastAsia="Calibri"/>
          <w:b/>
          <w:color w:val="0B3D5C"/>
          <w:sz w:val="24"/>
        </w:rPr>
        <w:t>Не печатать файл 15.08 — устарел. Печатать только редакцию 16.08.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