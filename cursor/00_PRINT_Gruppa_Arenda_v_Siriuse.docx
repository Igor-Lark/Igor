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Calibri"/>
          <w:b/>
          <w:color w:val="1A3A5C"/>
          <w:sz w:val="36"/>
        </w:rPr>
        <w:t>КОМАНДА ДЛЯ ЛОКАЛЬНОГО АГЕНТА</w:t>
      </w:r>
    </w:p>
    <w:p>
      <w:pPr>
        <w:spacing w:after="160"/>
      </w:pPr>
      <w:r>
        <w:rPr>
          <w:rFonts w:ascii="Calibri" w:hAnsi="Calibri" w:eastAsia="Calibri"/>
          <w:b/>
          <w:color w:val="0B0F14"/>
          <w:sz w:val="24"/>
        </w:rPr>
        <w:t>Задача: скачать один Word, положить в локальную папку и распечатать.</w:t>
      </w:r>
    </w:p>
    <w:p>
      <w:pPr>
        <w:spacing w:after="160"/>
      </w:pPr>
      <w:r>
        <w:rPr>
          <w:rFonts w:ascii="Calibri" w:hAnsi="Calibri" w:eastAsia="Calibri"/>
          <w:b w:val="0"/>
          <w:color w:val="0B0F14"/>
          <w:sz w:val="22"/>
        </w:rPr>
        <w:t>Файл: Gruppa_Arenda_v_Siriuse_704503370_2026-08-16.docx</w:t>
      </w:r>
    </w:p>
    <w:p>
      <w:pPr>
        <w:spacing w:after="160"/>
      </w:pPr>
      <w:r>
        <w:rPr>
          <w:rFonts w:ascii="Calibri" w:hAnsi="Calibri" w:eastAsia="Calibri"/>
          <w:b w:val="0"/>
          <w:color w:val="0B0F14"/>
          <w:sz w:val="22"/>
        </w:rPr>
        <w:t>Что внутри: группа «Аренда в Сириусе» для РК 704503370. Ключи, минусы, заголовки, чеклист.</w:t>
      </w:r>
    </w:p>
    <w:p>
      <w:pPr>
        <w:spacing w:after="160"/>
      </w:pPr>
      <w:r>
        <w:rPr>
          <w:rFonts w:ascii="Calibri" w:hAnsi="Calibri" w:eastAsia="Calibri"/>
          <w:b w:val="0"/>
          <w:color w:val="0B0F14"/>
          <w:sz w:val="22"/>
        </w:rPr>
        <w:t>Ветка: cursor/rk-portfolio-4385</w:t>
      </w:r>
    </w:p>
    <w:p>
      <w:pPr>
        <w:spacing w:after="160"/>
      </w:pPr>
      <w:r>
        <w:rPr>
          <w:rFonts w:ascii="Calibri" w:hAnsi="Calibri" w:eastAsia="Calibri"/>
          <w:b w:val="0"/>
          <w:color w:val="0B0F14"/>
          <w:sz w:val="22"/>
        </w:rPr>
        <w:t>Скачать:</w:t>
      </w:r>
    </w:p>
    <w:p>
      <w:pPr>
        <w:spacing w:after="160"/>
      </w:pPr>
      <w:r>
        <w:rPr>
          <w:rFonts w:ascii="Calibri" w:hAnsi="Calibri" w:eastAsia="Calibri"/>
          <w:b w:val="0"/>
          <w:color w:val="0B0F14"/>
          <w:sz w:val="22"/>
        </w:rPr>
        <w:t>https://github.com/Igor-Lark/Igor/raw/cursor/rk-portfolio-4385/cursor/Gruppa_Arenda_v_Siriuse_704503370_2026-08-16.docx</w:t>
      </w:r>
    </w:p>
    <w:p>
      <w:pPr>
        <w:spacing w:after="160"/>
      </w:pPr>
      <w:r>
        <w:rPr>
          <w:rFonts w:ascii="Calibri" w:hAnsi="Calibri" w:eastAsia="Calibri"/>
          <w:b/>
          <w:color w:val="0B0F14"/>
          <w:sz w:val="22"/>
        </w:rPr>
        <w:t>Команда (zsh/bash) — выполнить локально:</w:t>
      </w:r>
    </w:p>
    <w:p>
      <w:pPr>
        <w:spacing w:after="160"/>
      </w:pPr>
      <w:r>
        <w:rPr>
          <w:rFonts w:ascii="Calibri" w:hAnsi="Calibri" w:eastAsia="Calibri"/>
          <w:b w:val="0"/>
          <w:color w:val="0B0F14"/>
          <w:sz w:val="22"/>
        </w:rPr>
        <w:t>mkdir -p "$HOME/cursor" &amp;&amp; curl -fsSL "https://github.com/Igor-Lark/Igor/raw/cursor/rk-portfolio-4385/cursor/Gruppa_Arenda_v_Siriuse_704503370_2026-08-16.docx" -o "$HOME/cursor/Gruppa_Arenda_v_Siriuse_704503370_2026-08-16.docx" &amp;&amp; lp "$HOME/cursor/Gruppa_Arenda_v_Siriuse_704503370_2026-08-16.docx" 2&gt;/dev/null || lpr "$HOME/cursor/Gruppa_Arenda_v_Siriuse_704503370_2026-08-16.docx" 2&gt;/dev/null || open "$HOME/cursor/Gruppa_Arenda_v_Siriuse_704503370_2026-08-16.docx"</w:t>
      </w:r>
    </w:p>
    <w:p>
      <w:pPr>
        <w:spacing w:after="160"/>
      </w:pPr>
      <w:r>
        <w:rPr>
          <w:rFonts w:ascii="Calibri" w:hAnsi="Calibri" w:eastAsia="Calibri"/>
          <w:b w:val="0"/>
          <w:color w:val="0B0F14"/>
          <w:sz w:val="22"/>
        </w:rPr>
        <w:t>macOS: если lp не сработал — open откроет Word, дальше Cmd+P, одна сторона, поля обычные.</w:t>
      </w:r>
    </w:p>
    <w:p>
      <w:pPr>
        <w:spacing w:after="160"/>
      </w:pPr>
      <w:r>
        <w:rPr>
          <w:rFonts w:ascii="Calibri" w:hAnsi="Calibri" w:eastAsia="Calibri"/>
          <w:b w:val="0"/>
          <w:color w:val="0B0F14"/>
          <w:sz w:val="22"/>
        </w:rPr>
        <w:t>После печати: скажи путь файла и что лист(ы) ушли на принтер.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