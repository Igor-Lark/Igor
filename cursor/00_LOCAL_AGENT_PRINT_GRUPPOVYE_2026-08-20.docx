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КОМАНДА ДЛЯ ЛОКАЛЬНОГО АГЕНТА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Как отчёты РК Сириус: скачать Word, положить в локальная/, распечатать 1 копию.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Analiz_RK_Gruppovye_progulki_EPK_2026-08-20.docx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Ветка: cursor/gruppovye-progulki-analiz-be58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https://github.com/Igor-Lark/Igor/tree/cursor/gruppovye-progulki-analiz-be58/локальная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Команда локально:</w:t>
      </w:r>
    </w:p>
    <w:p>
      <w:r>
        <w:rPr>
          <w:rFonts w:ascii="Consolas" w:hAnsi="Consolas" w:eastAsia="Consolas"/>
          <w:b w:val="0"/>
          <w:sz w:val="18"/>
        </w:rPr>
        <w:t>mkdir -p "$HOME/cursor/локальная" &amp;&amp; cd "$HOME/cursor/локальная" &amp;&amp; BASE="https://raw.githubusercontent.com/Igor-Lark/Igor/cursor/gruppovye-progulki-analiz-be58/локальная" &amp;&amp; f="Analiz_RK_Gruppovye_progulki_EPK_2026-08-20.docx" &amp;&amp; curl -fsSL "$BASE/$f" -o "$f" &amp;&amp; (lp "$f" 2&gt;/dev/null || lpr "$f" 2&gt;/dev/null || xdg-open "$f" 2&gt;/dev/null || open "$f" 2&gt;/dev/null || true)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печати сообщить путь и что 1 копия напечатана.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