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Яхта Tigger — позиции показа и цены конверсий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Кампания: «Яхта Tigger - Поиск+Карты 05-08-2026»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Период статистики: 10–14.08.2026 · отчёт по поисковым запросам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Источники: скрины настроек Директа + CSV vitaminki21 · 14.08.2026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Ср. позиция показа ≈ 3,3 · объём трафика ≈ 79% — места средние, не «над всеми».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Конверсий 0 при 16 кликах / 175 показах — стратегия в обучении (0/10 за неделю).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Расход 0 ₽: оплата «за конверсии» — клики пока бесплатные, но мусорные клики портят обучение.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Цены целей на сайте уже подняты (телефон/MAX 300 ₽, Telegram 250 ₽) vs старт 160/150.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Сейчас важнее чистить запросы и автотаргетинг, чем снова резко поднимать CPA.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Умеренно поднять цену конверсии — да, но после 5–7 дней обучения или точечно +15–20%, не ×2.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Снимок настроек (по скринам)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9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Сейчас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Максимум конверсий · оплата за конверсии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Бюджет</w:t>
            </w:r>
          </w:p>
        </w:tc>
        <w:tc>
          <w:tcPr>
            <w:tcW w:type="dxa" w:w="56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10 000 ₽ / неделя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Ограничение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конверсии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Обучение</w:t>
            </w:r>
          </w:p>
        </w:tc>
        <w:tc>
          <w:tcPr>
            <w:tcW w:type="dxa" w:w="56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Идёт · 0/10 конв. · «Не меняйте настройки» (на скрине — 1 день стратегии)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Счётчики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(сайт) · 103116887 (профиль организации)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Поиск: товарная галерея</w:t>
            </w:r>
          </w:p>
        </w:tc>
        <w:tc>
          <w:tcPr>
            <w:tcW w:type="dxa" w:w="56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ВКЛ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Поиск: продвижение в выдаче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ВКЛ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Поиск: динамические места</w:t>
            </w:r>
          </w:p>
        </w:tc>
        <w:tc>
          <w:tcPr>
            <w:tcW w:type="dxa" w:w="56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ВКЛ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Список организаций / галерея услуг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ВЫКЛ — правильно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</w:t>
            </w:r>
          </w:p>
        </w:tc>
        <w:tc>
          <w:tcPr>
            <w:tcW w:type="dxa" w:w="56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ВЫКЛ — правильно для VIP Tigger на старте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Яндекс Карты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ВКЛ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Цель «Телефон» (сайт)</w:t>
            </w:r>
          </w:p>
        </w:tc>
        <w:tc>
          <w:tcPr>
            <w:tcW w:type="dxa" w:w="56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300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Цель «Телеграм» (сайт)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250 ₽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Цель «MAX» (сайт)</w:t>
            </w:r>
          </w:p>
        </w:tc>
        <w:tc>
          <w:tcPr>
            <w:tcW w:type="dxa" w:w="56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300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Цель «Позвонить» (профиль, Морской бульвар 1В/3)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₽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Для сравнения: в памяти кампании на 06.08 цели сайта были 160 / 150 / 150 ₽. То есть цены конверсий уже выросли примерно вдвое. Профиль организации остался 130 ₽.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Факты по статистике 10–14.08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538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175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Мало для уверенных выводов, но тренд виден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Клики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538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высокий для Поиска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9,14%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Объявления кликабельны — проблема не в «некрасивом» объявлении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Конверсии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538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Обучение не началось по сути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Расход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Платите только за конверсии — пока их нет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позиция показа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~3,3</w:t>
            </w:r>
          </w:p>
        </w:tc>
        <w:tc>
          <w:tcPr>
            <w:tcW w:type="dxa" w:w="538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Часто не спецразмещение №1–2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объём трафика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~79%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всегда максимальный блок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Отказы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~33%</w:t>
            </w:r>
          </w:p>
        </w:tc>
        <w:tc>
          <w:tcPr>
            <w:tcW w:type="dxa" w:w="538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Каждый третий клик без интереса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Глубина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~1,1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Посадочная / оффер слабо удерживает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Где крутятся показы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Размещение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Спецразмещение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Прочее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64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Эксклюзивное размещение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Карты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Саджест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Сети (всего)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Часть показов уже в спецразмещении, но средняя позиция по отчёту всё равно ~3 — много выдач, где блок не первый / не максимальный объём.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Качество запросов (главная проблема)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Категория Директа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Заметка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Целевые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Много ложных «целевых»: чужие яхты, места Сириуса, опечатки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Широкие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Дают клики, но часто «прогулка/сутки/дешево»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Альтернативные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Шум — лучше выключить на старте VIP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Сопутствующие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Шум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Узкие / не определено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Мало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Примеры мусора / нерелеванта из отчёта (минусовать):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Места и развлечения: скайпарк хай джет, подкова в сириус, дубай сириус, восточный квартал, дверь в море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Чужие суда/бренды: seawolf steel, cruize ritz, krusie 34, маджеста, яхта екатерина, азимут леопард, iceni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VIP-интент: морская прогулка на яхте для двоих, круиз на яхте сочи парк, самостоятельное катание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Путаница с катером «Сириус» / яхт-клубами: яхта сириус л6, яхт клуб фаворит, мегеллан сириус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Важно: при оплате за конверсии мусорный клик не списывает бюджет, но учит стратегию «кто кликает». Пока 0 конверсий — алгоритм опирается на клики и отказы. Чистка запросов сейчас полезнее, чем очередной скачок CPA.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Как улучшить позиции показа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В ЕПК с оплатой за конверсии позиция — не «ставка за клик», а следствие конкуренции по ценности конверсии, качества объявления/сайта и релевантности запроса. Рычаги по приоритету: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4.1. Сделать сейчас (не ломает обучение сильно)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Минус-фразы пакетом: скайпарк, подкова, дубай, круиз парк, прогулка для двоих, яхт клуб, seawolf, маджеста, iceni, леопард, самостоятельн, дешевая, теплоход, дельфинарий.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Отключить автотаргетинг «Альтернативные» и «Сопутствующие», если ещё включены (на скрине мест показа их нет, но в статистике категории есть — проверить группу).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поисковых запросах пометить нерелевант → минус на уровне кампании.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РСЯ и «Галерею услуг / список организаций» — для Tigger это размывает VIP.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Карты оставить, но следить: 15 показов / 0 кликов; цель профиля 130 ₽ сильно дешевле сайта — алгоритм может тянуть дешёвый org-трафик. Подтянуть цель «Позвонить» в профиле ближе к сайту (200–250 ₽), когда решите трогать цены.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4.2. Объявления и посадочная (качество = выше блок)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заголовках жёстче: Azimut 68 · private charter · от 50 000 ₽/час · от 2 часов · Сириус линия 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Убрать/ослабить формулировки, которые тянут «прогулку» и дешёвый спрос.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Посадочная /yacht_tigger: цена и CTA в первом экране, телефон кликабельный, мало отказов (сейчас глубина ~1,1 — человек почти сразу уходит).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Макет премиум-лендинга уже есть в репо (cursor/landings/tigger) — имеет смысл перенести оффер на прод.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4.3. Корректировки (если уже стоят — не крутить каждый день)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Из памяти кампании: саджест +50%, эксклюзив +50%, топ-1% +30%, МСК/СПб +20% — ок для VIP.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поднимать корректировки и CPA одновременно в один день — не поймёте, что сработало.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Мужчины 25–44 и платёжеспособность 2–10% / топ дают показы — не резать их минусом возраста.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Стоит ли поднимать цену конверсий?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Ответ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Сейчас — умеренно и не вместо чистки. Резко поднимать не нужно: цены сайта уже ~300 ₽ при чеке аренды от 100 000 ₽ (2 часа × 50 000). Проблема не в «совсем дешёвой» цели, а в обучении на смешанном спросе и нуле конверсий.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Сейчас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Рекомендация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 (сайт)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300 ₽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Держать 300; через 5–7 дней при низком объёме VIP → 350–400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Главный рычаг аукциона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 (сайт)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300 ₽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Как телефон: 300 → при необходимости 350–400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Паритет с звонком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 (сайт)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250 ₽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Подтянуть до 300 вместе с телефоном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быть «дешёвой» целью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Позвонить (профиль)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₽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Поднять до 200–250 ₽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Иначе перекос в дешёвый org/карты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Когда поднимать, а когда нет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поднимать сегодня пачкой, если только что меняли цели/бюджет — Директ просит не трогать обучение.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Поднимать, если через 5–7 дней: мало показов по ядру (аренда vip / azimut / private charter / Tigger), позиция стабильно хуже 3–4, а минусы уже внесены.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поднимать, если клики есть, но сплошь мусор — сначала минусы, иначе купите более дорогие мусорные конверсии (или ещё сильнее исказите обучение бесплатными кликами).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Бюджет 10 000 ₽/нед при CPA ~300–400 = потолок ~25–33 конверсии/нед теоретически; на практике VIP даст меньше — бюджет ок, не раздувать до выхода из обучения.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Экономика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 бронь Tigger от 2 часов ≈ от 100 000 ₽ выручки. Даже CPA 400–600 ₽ за квалифицированный звонок при CR звонок→бронь 10–20% даёт стоимость лида в бронь 2–6 тыс. ₽ — нормально для премиума. Ограничение не «300 дорого», а «нечем учиться», пока конверсий 0 и запросы грязные.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План действий на 7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0 (сегодня)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Минус-фразы + выключить альтернативные/сопутствующие автотаргеты (если вкл)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0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трогать стратегию, бюджет 10k, РСЯ оставить ВЫКЛ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0–2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Правка объявлений под VIP/Azimut/от 50 000 ₽; проверить /yacht_tigger (цена+телефон в первом экране)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3–5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Ежедневно чистить поисковые запросы; смотреть долю спецразмещения и отказы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5–7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Если VIP-показов мало и позиция ~3+: поднять Телефон/MAX до 350–400, Telegram до 300, профиль «Позвонить» до 200–250 — одним изменением, потом ждать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10 конв./нед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Можно тонко крутить корректировки гео/платёжеспособности; не раньше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РСЯ «чтобы было больше показов» — сожжёте обучение дешёвым охватом.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«Список организаций / галерею услуг».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тип стратегии и оплату, пока нет ≥10 конверсий.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поднимать CPA дважды за три дня.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сужать гео только на Сочи — VIP часто планируют из МСК/СПб.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Итог на вопросы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Ответ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Что изменить для лучших позиций?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1) минусы и чистка автотаргета; 2) VIP-оффер в объявлении и на сайте; 3) выровнять цель профиля с сайтом; 4) затем точечно CPA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Поднимать цену конверсий?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резко сейчас. Уже 300 ₽. Через 5–7 дней при нехватке объёма — +15–20% (телефон/MAX 350–400). Профиль с 130 → 200–250.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Главный риск сейчас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Бесплатные мусорные клики при оплате за конверсии → плохое обучение при 0 конверсий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Источники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Скрины: места показа, стратегия/обучение, цены целей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2026-08-14_08-43-25_vitaminki21_c24d.csv (запросы 10–14.08.2026)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Память кампании: cursor/Tigger_campaign_memory.md (цели на 06.08)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