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24"/>
        </w:rPr>
        <w:t>РЕКЛАМНАЯ КАМПАНИЯ · ЯНДЕКС ДИРЕКТ</w:t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0B3D5C"/>
          <w:sz w:val="40"/>
        </w:rPr>
        <w:t>Групповая рыбалка на катамаране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6"/>
        </w:rPr>
        <w:t>«Моряк Попай» · Сириус / Имеретинский порт · линия 2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Поиск + РСЯ · отдельная ЕПК · оплата за конверсии · код RB · vitaminki21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Посадочная: https://boat-sochi.ru/gruppovaja_ribalka — ещё в работе, полный бюджет не лить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Цена группы: 2 800 ₽/чел. · 3 часа в море · слоты каждый день 07:30 · 10:30 · 13:30 · 16:30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Бронь: +7 918 304-40-00 · трофейная (индивидуальная) — группа G9, от 20 000 ₽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Счётчики: 94713538 (сайт), 103116887 (организация)</w:t>
      </w:r>
    </w:p>
    <w:p>
      <w:pPr>
        <w:spacing w:after="40"/>
        <w:jc w:val="center"/>
      </w:pPr>
      <w:r>
        <w:rPr>
          <w:rFonts w:ascii="Calibri" w:hAnsi="Calibri" w:eastAsia="Calibri"/>
          <w:b w:val="0"/>
          <w:color w:val="333333"/>
          <w:sz w:val="20"/>
        </w:rPr>
        <w:t>Каркас 13.08.2026 · редакция 16.08.2026 · односторонняя печать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Что зафиксировано 16.08 (было «уточнить» 13.08)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Тема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13.08</w:t>
            </w:r>
          </w:p>
        </w:tc>
        <w:tc>
          <w:tcPr>
            <w:tcW w:type="dxa" w:w="51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Факт 16.08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Цена билета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XXXX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 с человека. Не опускать до 2 300.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Расписание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слоты, день не ясен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Каждый день 07:30 · 10:30 · 13:30 · 16:30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Длительность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ориентир рынка 3 ч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часа в море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Группа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 — уточнить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 человек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борту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снасти, капитан — черновик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Снасти, капитан, жилеты; улов готовят на борту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Телефон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 — уточнить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 — бронь принимается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Причал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линия не ясна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Парусная 1, Имеретинский порт, линия 2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Трофейная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отдельный продукт / минус?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Индивидуальная. Группа G9 в этой ЕПК. От 20 000 ₽, от 3 ч, до 8, катран/скат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Посадочная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ещё нет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работе. Полный бюджет не лить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ЕПК в Директе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план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запущена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yacht-adler.ru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разбирали</w:t>
            </w:r>
          </w:p>
        </w:tc>
        <w:tc>
          <w:tcPr>
            <w:tcW w:type="dxa" w:w="51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наш реселл. РК нет. Их карточка Попай 2 300 — помним, в Директе не демпингуем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Дети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зафиксировано</w:t>
            </w:r>
          </w:p>
        </w:tc>
        <w:tc>
          <w:tcPr>
            <w:tcW w:type="dxa" w:w="51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По-прежнему нет прайса — в объявлениях не выдумывать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Ещё открыто: детский билет, предоплата/отмена, трансфер, эхолот, точная цифра трофея в объявлениях (ориентир от 20 000). Шторм — выход по погоде, как у рынка.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Зачем отдельная ЕПК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Групповая рыбалка = билет за человека, фиксированные слоты каждый день — другой продукт, чем аренда катера/яхты целиком.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смешивать с «Морскими прогулками», групповой парусной (/progulki_na_yacht, 1 800 / 2 500) и VIP Alexum/Tigger.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Старая группа «Трофейная рыбалка» в Морских/Сириусе — СТОП. Трофей в этой ЕПК только как G9, не реанимировать чужую группу.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Посадочная строго /gruppovaja_ribalka — не главная, не /progulki_na_yacht, не /delfin.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 минусах соседних РК: рыбалка / удочка / улов / попай / барабулька. В этой ЕПК на G1–G8 минусовать аренду целиком и VIP; на кампании не минусовать трофейн/катран/скат — иначе убьёте G9.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Продукт и оффер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2.1. Ядро — групповой билет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Групповая морская рыбалка на катамаране «Моряк Попай» из Имеретинского порта (Сириус), линия 2. Формат — место в группе (не аренда судна целиком). Снасти, капитан, жилеты; улов готовят на борту. Гарантии конкретного улова в рекламе нет.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Формат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Групповая рыбалка (билет / место)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Судно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«Моряк Попай» (Sunset Bay Maurell 230, 7,5×2,5 м)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Посадочная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 (ещё в работе)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Стоимость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 с человека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море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часа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Слоты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Каждый день 07:30 · 10:30 · 13:30 · 16:30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Группа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 человек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Отправление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Парусная 1, Имеретинский порт, линия 2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Бронь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борту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Снасти, жилеты, гальюн, капитан, приготовление улова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2.2. G9 — трофейная / индивидуальная (тот же катамаран)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Не ядро объявлений G1–G8. Отдельная группа в этой ЕПК. Судно целиком: от 20 000 ₽, минимум 3 часа, до 8 человек, катран/скат. Телефон тот же. На странице — короткий блок «на заказ», не отдельный URL.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Формат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Индивидуальная / трофейная, катамаран целиком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Цена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20 000 ₽ (подтвердить на странице перед текстами G9)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море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3 часов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Группа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своя компания, до 8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Акцент</w:t>
            </w:r>
          </w:p>
        </w:tc>
        <w:tc>
          <w:tcPr>
            <w:tcW w:type="dxa" w:w="708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катран, скат, трофей — без обещания улова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писать в G9</w:t>
            </w:r>
          </w:p>
        </w:tc>
        <w:tc>
          <w:tcPr>
            <w:tcW w:type="dxa" w:w="708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2 800, билет, за человека, слоты группы как «дешёвый вход»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2.3. Чем НЕ является ядро (G1–G8)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парусная прогулка /progulki_na_yacht (1 800 / закат 2 500 ₽, 1,5 ч).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индивидуальная аренда катера «Сириус» /delfin (телефон Олега +7 917).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VIP Alexum / Tigger.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береговая рыбалка с пирса и не магазин снастей.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чужая аренда «Попай от 7 200 ₽/ч» в каталогах — это целиком, пересекается с G9, не с билетом 2 800.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2.4. Рынок Имеретинки (срез 15–16.08)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Подробный Word: Konkurenty_gruppovaya_rybalka_Sirius_2026-08-16.docx. Здесь — только то, что меняет ЕПК.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Оффер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Слоты</w:t>
            </w:r>
          </w:p>
        </w:tc>
        <w:tc>
          <w:tcPr>
            <w:tcW w:type="dxa" w:w="257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МЫ · Моряк Попай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₽/чел., 3 ч в море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каждый день 07:30 · 10:30 · 13:30 · 16:30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8, линия 2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yacht-adler · Попай (не реселл, РК нет)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2 300 ₽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те же 07:30–16:30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10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Сибирь (несколько витрин)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2 500 ₽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то наши слоты, то 06/09/12/15/18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11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yacht-sirius / Touristica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3 000 / дети 2 500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09:00 / 12:00 / 15:00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11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Sputnik8 / ExtraGuide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3 400 → 3 060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09:00 / 12:00 / 15:00, линия 3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11</w:t>
            </w:r>
          </w:p>
        </w:tc>
      </w:tr>
      <w:tr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Яхт-клуб Имеретинский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3 000–3 500 / 3 ч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сайте не вынесены</w:t>
            </w:r>
          </w:p>
        </w:tc>
        <w:tc>
          <w:tcPr>
            <w:tcW w:type="dxa" w:w="257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11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Аренда Попай целиком (каталоги)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7 200 ₽/ч или 21 000–21 600 / 3 ч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 запросу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10</w:t>
            </w:r>
          </w:p>
        </w:tc>
      </w:tr>
    </w:tbl>
    <w:p/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Коридор билета: 2 300–3 400 ₽ / 3 ч. Медиана ≈ 3 000. Наш 2 800 ₽ ниже агрегаторов — нормально.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yacht-adler.ru не наш канал и без РК: в поиске нас не перебивают. В Директе не писать «дешевле всех» и не опускать до 2 300.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Массовые слоты рынка 09/12/15 — не копировать. Наши сдвинуты, плюс в тексте: «не в общей очереди на 9 и 12».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 vs типичные 10–11 — честный плюс («не толпа на периметре»).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Агрегаторы пишут «улов почти 100%» — нам нельзя.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Сезонность ловли (объявления и креативы)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Ориентир по открытым календарям Черного моря / Сочи–Адлер. Не гарантия улова. Фото — по факту сезонной ловли на «Моряк Попай».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Календарь «на что ходят»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Месяцы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Основной улов / акцент</w:t>
            </w:r>
          </w:p>
        </w:tc>
        <w:tc>
          <w:tcPr>
            <w:tcW w:type="dxa" w:w="368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 для рекламы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Весна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апр–май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кефаль, первый сарган, ставрида начинает; возможны скат/камбала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«Весенний выход», без обещания барабульки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Раннее лето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июнь–июль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ставрида, сарган, бычок; барабулька набирает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Пик турпотока — слоты и бронь заранее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Пик лета / бархат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авг–сент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барабулька (султанка), ставрида — главный туристический оффер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Сильнейшие креативы: улов + жаркое на борту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Осень</w:t>
            </w:r>
          </w:p>
        </w:tc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окт–нояб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крупная ставрида, луфарь/пеламида, кефаль</w:t>
            </w:r>
          </w:p>
        </w:tc>
        <w:tc>
          <w:tcPr>
            <w:tcW w:type="dxa" w:w="368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«Осенний клёв», меньше пляж, больше азарта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Зима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дек–март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тихую погоду: ставрида, бычок, ёрш/горбыль; возможны скаты</w:t>
            </w:r>
          </w:p>
        </w:tc>
        <w:tc>
          <w:tcPr>
            <w:tcW w:type="dxa" w:w="368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разгонять массово; слоты зависят от волнения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Как крутить сезонность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G1–G3 круглый год: нейтральный текст «морская рыбалка / снасти / катамаран / 2 800 / 3 часа в море».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G4–G7 по календарю; вне сезона выключать. Сейчас август: G1–G3 + G5 + G9 (малый бюджет).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 текстах: «часто ловят / типичный улов сезона» — без «гарантируем улов».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07:30 и 10:30 стыкуются с утренним клёвом барабульки/ставриды.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G9 сезон не режет: трофей круглый год, свой CPA.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Бриф на фото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481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снять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Куда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Всегда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Попай у причала линия 2; группа со спиннингами; палуба; Сириус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Поиск + РСЯ база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Лето/бархат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Барабулька, ставрида, приготовление улова на борту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G5, баннеры A/B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Весна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Кефаль/сарган; «первый выход»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G4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Осень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Крупная ставрида / хищник; осеннее море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Зима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Тихий день; тёплая одежда на палубе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G7 точечно</w:t>
            </w:r>
          </w:p>
        </w:tc>
      </w:tr>
      <w:tr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 трофей</w:t>
            </w:r>
          </w:p>
        </w:tc>
        <w:tc>
          <w:tcPr>
            <w:tcW w:type="dxa" w:w="481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целиком, без «2 800» на кадре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Только G9, не мешать с билетом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Мотив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Сообщение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Семьи / новички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Безопасно, с капитаном, без своих снастей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Снасти включены · 2 800 ₽ · слоты каждый день · до 8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Компании друзей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часа в море без аренды целиком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Место в группе на «Моряк Попай» · линия 2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Любители улова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Барабулька / ставрида / пожарить на борту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Сезонный акцент + фото; улов готовят на борту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Туристы МСК/регионы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Планируют Адлер/Сириус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Имеретинский порт · бронь +7 918 304-40-00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Гости отелей Сириуса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Близко к причалу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Линия 2 · сегодня/завтра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 / своя компания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Катран/скат, судно целиком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 · от 20 000 · не 2 800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Гео: Россия + корректировки Москва / СПб / Краснодарский край. Не сужать только на Сочи — туристы планируют заранее. Mobile-first. До 18 −100%. Смартфоны +20%. Платёжеспособность топ 1% +20% (как на других РК, если подтвердят).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Настройки ЕПК (Поиск + РСЯ)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Название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EPK_Gruppovaya_Rybalka_Popaj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Тип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Единая перфоманс-кампания (ЕПК)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Площадки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Поиск + РСЯ (+ Карты по желанию). Галерея услуг — ВЫКЛ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Стратегия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Максимум конверсий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Оплата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 конверсии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Бюджет старт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10 000–15 000 ₽ / неделя, отдельно от MP/GP/ZK/SR. Пока страница в работе — не лить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Ограничение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Цена конверсии (см. 5.2). Не копировать CPA Морских и Tigger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Автотаргетинг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Целевые — осторожно; Альтернативные / Сопутствующие — ВЫКЛ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Посадочная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Счётчики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94713538, 103116887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менять тип/оплату/бюджет/цели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≥10 конв. за календарную неделю Пн–Вс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Цены целей (билет 2 800)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Чек билета 2 800; если едут двое — 5 600. Контактный CPA старта 3–5% от билета ≈ 85–140 ₽. Не копировать CPA Морских (140/120) и Tigger (300). G9 — свой, выше (ориентир 250–400 ₽, не ставить до живой страницы).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Конверсия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цели (старт G1–G8)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Звонок / клик tel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100–130 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1,0</w:t>
            </w:r>
          </w:p>
        </w:tc>
      </w:tr>
      <w:tr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Telegram / MAX / WhatsApp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90–120 ₽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0,9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Форма / обратный звонок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100–130 ₽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1,0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UTM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utm_source=yandex&amp;utm_medium=cpc&amp;utm_campaign=epk_gruppovaya_rybalka_popaj&amp;utm_content={ad_id}&amp;utm_term={keyword}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Для G9 можно utm_content=trophy_{ad_id}, посадка та же.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Структура кампании (группы)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Интент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Акцент</w:t>
            </w:r>
          </w:p>
        </w:tc>
        <w:tc>
          <w:tcPr>
            <w:tcW w:type="dxa" w:w="206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Минусы группы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G1 · Групповая рыбалка Сочи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общий коммерческий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круглый год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 · 3 ч в море · слоты каждый день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трофейн, катран, скат, аренда яхты, 1800, 2500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G2 · Сириус / Адлер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гео у причала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круглый год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Имеретинка · линия 2 · Попай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те же + морской порт сочи / несебрская / хоста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G3 · С катамарана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формат судна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круглый год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палуба · снасти · до 8, не толпа 11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трофейн, катран, скат, 7200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G4 · Весна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кефаль / сарган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апр–май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сезонный текст + фото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барабулька вне сезона, трофейн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G5 · Барабулька / ставрида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пиковый улов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июнь–сент, пик авг–сент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главный летний оффер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трофейн, катран, скат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G6 · Осенний клёв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луфарь / крупная ставрида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окт–нояб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азарт / хищник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трофейн; не жечь летом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G7 · Зима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тишевый спрос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дек–март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малый бюджет или пауза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жечь</w:t>
            </w:r>
          </w:p>
        </w:tc>
      </w:tr>
      <w:tr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G8 · Автотаргет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отдельно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после ручных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свой CPA</w:t>
            </w:r>
          </w:p>
        </w:tc>
        <w:tc>
          <w:tcPr>
            <w:tcW w:type="dxa" w:w="206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альтернативные/сопутствующие ВЫКЛ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 · Трофей / индивидуал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судно целиком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круглый год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20 000 · катран/скат · не 2 800</w:t>
            </w:r>
          </w:p>
        </w:tc>
        <w:tc>
          <w:tcPr>
            <w:tcW w:type="dxa" w:w="2063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группа, билет, за человека, 2800, 1800, 2500, парус, дельфины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Август: крутить G1–G3 + G5 + G9 (на трофей — малый бюджет). G4/G6/G7 не жечь. Минусы «аренда яхты/катера / 7200» — только G1–G8, не на кампанию.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Семантика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G1 — ядро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"групповая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"групповая морская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"морская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в сочи с катера"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в сочи цена"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в черном море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"морская рыбалка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"экскурсия рыбалка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7.2. G2 — Сириус / Адлер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"морская 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имеретинский порт"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адлер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"групповая рыбалка адлер"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7.3. G3 — катамаран / формат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на катамаране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"катамаран 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"моряк попай"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"моряк попай рыбалка"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с катамарана адлер"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7.4. G5 — лето / бархат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на барабульку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"барабулька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"ставрида сочи рыбалка"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"морская рыбалка барабулька"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"пожарить улов на катере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7.5. G4 / G6 — весна и осень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кефаль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"сарган сочи рыбалка"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"луфарь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"осенняя рыбалка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7.6. G9 — трофей / индивидуал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"трофейная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"трофейная 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на катрана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"рыбалка на ската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"индивидуальная рыбалка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"аренда катамарана рыбалка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"моряк попай целиком"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7.7. Минус-фразы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На кампанию — отсечь парус, VIP, берег/магазин, чужой гео. НЕ минусовать на кампании: группа, билет, за человека, барабулька, ставрида, попай, удочка, улов, трофейн, катран, скат.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0"/>
        </w:rPr>
        <w:t>-вип -vip -алексум -tigger -тиггер -сутки -круиз -гидроцикл -теплоход -парусная прогулка -1800 -2500 -дельфинарий -океанариум -с пирса -с берега -магазин -снасти купить -форель -прудовая -платник -вакансия -купить яхту -бесплатно -петрозаводск -калининград -крым -севастополь -абхаз -турци -несебрская -морской порт сочи</w:t>
      </w:r>
    </w:p>
    <w:p>
      <w:pPr>
        <w:spacing w:after="120" w:before="0"/>
      </w:pPr>
      <w:r>
        <w:rPr>
          <w:rFonts w:ascii="Calibri" w:hAnsi="Calibri" w:eastAsia="Calibri"/>
          <w:b w:val="0"/>
          <w:color w:val="333333"/>
          <w:sz w:val="22"/>
        </w:rPr>
        <w:t>На G1–G8 дополнительно: -трофейн -катран -скат -аренда яхты -аренда катера -снять яхту -снять катер -7200. На G9: -группа -билет -за человека -2800 -1800 -2500 -парусная -дельфины.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Объявления · Поиск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8.1. Заголовки G1–G5 (до ~56 символов)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Групповая рыбалка в Сочи — 2 800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Морская рыбалка · катамаран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 · 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Рыбалка Сириус — линия 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07:30 / 10:30 / 13:30 / 16:30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Снасти включены · улов на борту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Барабулька и ставрида — сезон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Групповая рыбалка Адлер /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 · не толпа на палубе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8.2. Заголовки G9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Трофейная рыбалка — катамаран целиком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катрана и ската ·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Индивидуальная рыбалка от 20 000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«Моряк Попай» только для вашей компании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8.3. Тексты · базовые G1–G3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Групповая морская рыбалка на катамаране «Моряк Попай». 2 800 ₽/чел., 3 часа в море. Слоты каждый день: 07:30 · 10:30 · 13:30 · 16:30. Снасти и капитан. Улов готовим на борту. Сириус, линия 2. Гарантии улова нет.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снимайте катер целиком — место в группе за 2 800 ₽. Катамаран «Моряк Попай», до 8 человек, устойчивая палуба. Бронь: +7 918 304-40-00.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Рыбалка в Сириусе с катамарана. 2 800 ₽ · 3 часа в море · слоты 07:30 · 10:30 · 13:30 · 16:30. Причал линия 2. https://boat-sochi.ru/gruppovaja_ribalka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8.4. Тексты · сезонные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765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Весна (апр–май)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Весенняя морская рыбалка в Сириусе: кефаль, сарган, ставрида. «Моряк Попай», 2 800 ₽/чел., 3 часа в море, слоты каждый день 07:30 · 10:30 · 13:30 · 16:30. Снасти включены.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Лето / бархат (июн–сент)</w:t>
            </w:r>
          </w:p>
        </w:tc>
        <w:tc>
          <w:tcPr>
            <w:tcW w:type="dxa" w:w="76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барабульку и ставриду — групповая рыбалка с «Моряк Попай». 2 800 ₽/чел., 3 часа в море. Слоты 07:30 · 10:30 · 13:30 · 16:30. Улов готовим на борту. Линия 2.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Осень (окт–нояб)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Осенний клёв в Сочи: ставрида и хищник. Группа на «Моряк Попай», 2 800 ₽, 3 часа в море, слоты 07:30 · 10:30 · 13:30 · 16:30. Сириус, линия 2.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Зима (дек–март)</w:t>
            </w:r>
          </w:p>
        </w:tc>
        <w:tc>
          <w:tcPr>
            <w:tcW w:type="dxa" w:w="765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Морская рыбалка в тихую погоду — «Моряк Попай». 2 800 ₽. Слоты по расписанию, выход зависит от волнения — уточняйте при брони.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 трофей</w:t>
            </w:r>
          </w:p>
        </w:tc>
        <w:tc>
          <w:tcPr>
            <w:tcW w:type="dxa" w:w="765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Трофейная рыбалка на катамаране «Моряк Попай» — судно целиком, от 20 000 ₽, от 3 часов. Катран, скат. Своя компания до 8. Бронь +7 918 304-40-00. Не путать с билетом 2 800.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8.5. Быстрые ссылки (8 шт.)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Описания — две строки через \n (не вложенные ||).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 (2 строки)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Расписание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Каждый день 07:30–16:30\n3 часа в море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₽/чел.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 в группу\nДо 8 человек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Катамаран Попай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Устойчивая палуба\nСнасти на борту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Что включено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Капитан и снасти\nУлов готовим на борту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Причал линия 2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Сириус, Парусная 1\nИмеретинский порт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+7 918 304-40-00\nЗвонок / мессенджер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Сезон улова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Барабулька / ставрида\nБез гарантии улова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 на заказ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Судно целиком\nОт 20 000 ₽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https://boat-sochi.ru/gruppovaja_ribalka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8.6. Уточнения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2 800 ₽ с человека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 часа в море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Катамаран Моряк Попай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Снасти включены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Линия 2 · Имеретинка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Улов готовим на борту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8.7. Отображаемая ссылка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URL: https://boat-sochi.ru/gruppovaja_ribalka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Отображаемая: boat-sochi.ru/gruppovaja_ribalka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Телефон: +7 918 304-40-00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вести на главную, /delfin, /progulki_na_yacht, yacht-adler.ru.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РСЯ — креативы и тексты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Свои сезонные кадры — после выходов. До них РСЯ не на полную: нейтральные фото катамарана/палубы, без чужого улова. Галерея услуг ВЫКЛ.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136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124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Сезон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294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Текст</w:t>
            </w:r>
          </w:p>
        </w:tc>
        <w:tc>
          <w:tcPr>
            <w:tcW w:type="dxa" w:w="170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A · Цена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всегда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2 800 ₽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«Моряк Попай» · 3 ч в море · каждый день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B · Катамаран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всегда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с катамарана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До 8 человек · снасти включены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Смотреть слоты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 · Барабулька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июн–сент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На барабульку в Сириусе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2 800 ₽ · «Моряк Попай» · линия 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Выбрать время</w:t>
            </w:r>
          </w:p>
        </w:tc>
      </w:tr>
      <w:tr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D · Ставрида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май–окт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Ставрида с катамарана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3 часа в море · Адлер/Сириус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E · Утро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всегда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Слот 07:30 — на клёв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Утренняя рыбалка · линия 2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F · Осень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окт–нояб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Осенний клёв в Сочи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Ставрида и хищник · группа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Узнать слоты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 · Семья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лето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Рыбалка для новичков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Капитан научит · улов на борту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36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H · Жаркое</w:t>
            </w:r>
          </w:p>
        </w:tc>
        <w:tc>
          <w:tcPr>
            <w:tcW w:type="dxa" w:w="124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всегда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Улов — на сковороду</w:t>
            </w:r>
          </w:p>
        </w:tc>
        <w:tc>
          <w:tcPr>
            <w:tcW w:type="dxa" w:w="294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Готовим на борту</w:t>
            </w:r>
          </w:p>
        </w:tc>
        <w:tc>
          <w:tcPr>
            <w:tcW w:type="dxa" w:w="170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I · Трофей</w:t>
            </w:r>
          </w:p>
        </w:tc>
        <w:tc>
          <w:tcPr>
            <w:tcW w:type="dxa" w:w="1247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 · судно целиком</w:t>
            </w:r>
          </w:p>
        </w:tc>
        <w:tc>
          <w:tcPr>
            <w:tcW w:type="dxa" w:w="294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20 000 ₽ · катран/скат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Забронировать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9.1. Размеры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300×250, 240×400, 728×90, 320×100 — как в других РК аккаунта.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 баннере: «Моряк Попай» + 2 800 или «3 часа в море» + CTA. Расписание целиком не впихивать.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Клики — штатный механизм Директа / yandexHTML5BannerApi.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Вариант I не крутить в тех же местах, что A–H, без минус-площадок пересечения.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9.2. Таргетинг РСЯ (старт)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Интересы: туризм, отдых на море, рыбалка, активный отдых, Сочи/Краснодарский край.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Ретаргетинг: посетители /gruppovaja_ribalka (когда страница живая).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Минус-площадки: мусор как в Морских.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целиться в «аренда яхт VIP».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Посадочная /gruppovaja_ribalka — ТЗ под РК</w:t>
      </w:r>
    </w:p>
    <w:p>
      <w:pPr>
        <w:spacing w:after="120" w:before="0"/>
      </w:pPr>
      <w:r>
        <w:rPr>
          <w:rFonts w:ascii="Calibri" w:hAnsi="Calibri" w:eastAsia="Calibri"/>
          <w:b/>
          <w:color w:val="333333"/>
          <w:sz w:val="22"/>
        </w:rPr>
        <w:t>Страницу ещё делаете. URL уже открывается, но в середине английские заглушки. Полный бюджет не лить, пока нет чистого первого экрана.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Title: Групповая рыбалка в Сириусе — 2 800 ₽/чел., 3 часа, катамаран Моряк Попай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H1: Групповая морская рыбалка на катамаране «Моряк Попай»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Подзаголовок: 2 800 ₽ с человека · 3 часа в море · слоты каждый день 07:30, 10:30, 13:30, 16:30 · линия 2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Что включено: снасти, капитан, жилеты, улов готовим на борту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 8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CTA: +7 918 304-40-00 + WhatsApp / Telegram / MAX + форма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Причал: Сириус, Парусная 1, Имеретинский порт, линия 2 (не линия 1 и не линия 3 агрегаторов)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Блок сезонности улова без гарантий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Короткий блок трофея: «на заказ, судно целиком, от 20 000 ₽» — не отдельная страница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Цели Метрики + UTM utm_campaign=epk_gruppovaya_rybalka_popaj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Убрать английские заглушки («Insights expressed…»)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Позиционирование vs другие РК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357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Граница с RB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SR 704503370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Катер Сириус целиком, /delfin, +7 917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 внутри SR — СТОП. Минусы: рыбалка, удочка, попай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MP 712465896</w:t>
            </w:r>
          </w:p>
        </w:tc>
        <w:tc>
          <w:tcPr>
            <w:tcW w:type="dxa" w:w="357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Флот целиком, главная, +7 917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То же. RB не на главную и не на /delfin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GP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 1 800 / закат 2 500, /progulki_na_yacht, +7 918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GP минусует рыбалку. RB минусует парус/1800/дельфины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ZK</w:t>
            </w:r>
          </w:p>
        </w:tc>
        <w:tc>
          <w:tcPr>
            <w:tcW w:type="dxa" w:w="357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Закат целиком, /#services, +7 917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 ZK уже минус рыбалка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TG / AX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VIP Tigger / Alexum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Взаимные минусы имён</w:t>
            </w:r>
          </w:p>
        </w:tc>
      </w:tr>
      <w:tr>
        <w:tc>
          <w:tcPr>
            <w:tcW w:type="dxa" w:w="181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RB G1–G8</w:t>
            </w:r>
          </w:p>
        </w:tc>
        <w:tc>
          <w:tcPr>
            <w:tcW w:type="dxa" w:w="357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 2 800 ₽, 3 ч, линия 2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Этот документ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RB G9</w:t>
            </w:r>
          </w:p>
        </w:tc>
        <w:tc>
          <w:tcPr>
            <w:tcW w:type="dxa" w:w="357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Трофей целиком от 20 000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Та же посадка, другие ключи и минусы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Чек-лист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Дописать посадку: убрать заглушки, линия 2, 2 800, 3 часа в море, слоты каждый день, улов на борту, короткий трофей.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Создать EPK_Gruppovaya_Rybalka_Popaj (не группу внутри Морских/Сириуса). Номер вписать в портфель сверки.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Счётчики 94713538 и 103116887; цели звонок / мессенджеры / форма.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Оплата за конверсии; Галерея ВЫКЛ; Альтернативные ВЫКЛ.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G1–G3 + G5 сразу (август). G9 — малый бюджет. G4/G6/G7 выкл.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 объявлениях только 2 800 / 3 часа в море / эти слоты / линия 2 / +7 918. Не XXXX.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Минусы трофея — на группах G1–G8, не на кампании.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РСЯ: база A/B; сезонные после своих фото; I (трофей) отдельно.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В SR/MP/GP проверить минусы на рыбалку. Трофей в SR/MP не включать.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Бюджет 10–15 тыс. ₽/нед после живой страницы. Не менять стратегию до ≥10 конв./нед.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Через 3–5 дней чистить запросы: пирс, магазин, VIP, 1800, чужие города, yacht-adler как бренд не крутить.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KPI и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38"/>
        <w:gridCol w:w="3438"/>
        <w:gridCol w:w="3438"/>
      </w:tblGrid>
      <w:tr>
        <w:tc>
          <w:tcPr>
            <w:tcW w:type="dxa" w:w="238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Ориентир старта</w:t>
            </w:r>
          </w:p>
        </w:tc>
        <w:tc>
          <w:tcPr>
            <w:tcW w:type="dxa" w:w="4989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CTR Поиск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≥ 4–7%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Билетный спрос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CTR РСЯ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≥ 0,8–1,3%</w:t>
            </w:r>
          </w:p>
        </w:tc>
        <w:tc>
          <w:tcPr>
            <w:tcW w:type="dxa" w:w="498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Сильные фото улова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CR в целевое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≥ 5–8%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После живой посадочной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CPA контакт G1–G8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≤ 100–140 ₽</w:t>
            </w:r>
          </w:p>
        </w:tc>
        <w:tc>
          <w:tcPr>
            <w:tcW w:type="dxa" w:w="498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От билета 2 800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CPA контакт G9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свой, выше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Не смешивать обучение с билетом</w:t>
            </w:r>
          </w:p>
        </w:tc>
      </w:tr>
      <w:tr>
        <w:tc>
          <w:tcPr>
            <w:tcW w:type="dxa" w:w="238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Мусор в запросах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&lt; 15%</w:t>
            </w:r>
          </w:p>
        </w:tc>
        <w:tc>
          <w:tcPr>
            <w:tcW w:type="dxa" w:w="4989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Еженедельно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Конверсии / неделя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≥ 10</w:t>
            </w:r>
          </w:p>
        </w:tc>
        <w:tc>
          <w:tcPr>
            <w:tcW w:type="dxa" w:w="4989"/>
          </w:tcPr>
          <w:p>
            <w:r/>
            <w:r>
              <w:rPr>
                <w:rFonts w:ascii="Calibri" w:hAnsi="Calibri" w:eastAsia="Calibri"/>
                <w:b w:val="0"/>
                <w:color w:val="333333"/>
                <w:sz w:val="20"/>
              </w:rPr>
              <w:t>Выход из обучения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14. Контакты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Бронь: +7 918 304-40-00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Наталья: WhatsApp / Telegram / MAX — как на сайте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Не ставить Олега +7 917 675-05-55 (катер «Сириус»)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Посадочная: https://boat-sochi.ru/gruppovaja_ribalka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Причал: линия 2, Парусная 1, Имеретинский порт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15. Краткий вывод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Отдельная ЕПК Поиск+РСЯ «Моряк Попай» → https://boat-sochi.ru/gruppovaja_ribalka. Код RB. Ещё не запущена.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Ядро: 2 800 ₽/чел., 3 часа в море, слоты каждый день 07:30 · 10:30 · 13:30 · 16:30, линия 2, до 8, улов на борту.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Трофей — группа G9 (от 20 000, целиком), не минус на всю кампанию и не старая группа в Морских.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2 800 не опускать: yacht-adler.ru не реселл и без РК.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Август: G1–G3 + G5 + G9. Сезонность: лето — барабулька/ставрида.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333333"/>
          <w:sz w:val="22"/>
        </w:rPr>
        <w:t>Посадку дописать — потом бюджет. Файл 13.08 с XXXX не использовать.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907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6"/>
      </w:rPr>
      <w:t xml:space="preserve">vitaminki21 · RB · не запускать полный бюджет до живой посадки · стр. </w:t>
    </w:r>
    <w:r>
      <w:rPr>
        <w:rFonts w:ascii="Calibri" w:hAnsi="Calibri" w:eastAsia="Calibri"/>
        <w:b w:val="0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666666"/>
        <w:sz w:val="16"/>
      </w:rPr>
      <w:t>ЕПК групповая рыбалка «Моряк Попай» · редакция 16.08.2026 · односторонняя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