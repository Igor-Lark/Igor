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Сириус — прокат катеров / морские прогулки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2026-07-25_20-47-22_vitaminki21.csv</w:t>
        <w:br/>
        <w:t>Период: 20–24.07.2026 (неделя 20–26.07)</w:t>
        <w:br/>
        <w:t>Дата анализа: 25.07.2026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 кампании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Кампания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Сириус - прокат катеров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5 231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1,28%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2,99%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CPC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2,46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82,50 ₽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Оценка: CPA отличный (~83 ₽). Расход за 5 дней очень низкий — кампания «голодная». CTR ок. CR ниже прошлой сильной недели: мало конверсий при росте кликов. Гео-мусор по кликам остаётся.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24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0,84%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Единственный платный донор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Клиенты в Сириусе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2,75%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Лучший CTR, ждём заявки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Дельфины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2,59%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Есть конверсия, расход 0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Рыбалка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1,87%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 есть, заявок нет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*Конверсия на дельфинах без списания в строке — сверить в Метрике/CRM.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Анализ по каждому объявлению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3.1. 17676642893 — Россия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в Сириусе, аренда каютного катера.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 / 32 /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CPC / CPA / отказ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0,84% / 5,2 ₽ / 165 ₽ / ~39%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Платная конверсия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сириус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Крутить: единственное с расходом и целевой заявкой.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CTR и отказы слабые — много чужого гео в кликах.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Минус: Таганрог, Ярославль, Завидово, Башкортостан, Пошехонье/Рыбинск, кораблики.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3.2. 17381764710 — Клиенты в Сириусе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/ 11 / 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отказ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5,50% (лучший) / ~18%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После перезапуска — лучший CTR, релевантные запросы Сириус/Адлер/Сочи.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Конверсий за период нет — дать ещё несколько дней при ненулевом расходе группы.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Минус: экскурсии сириус (без катер/яхта).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3.3. 17729439012 — Дельфины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Утром к дельфинам — Адлер / Сириус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/ 7 /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3,50% / 14,3%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Конверсия по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адлер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Основное в группе дельфинов — оставить.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Минус: дельфинарий; теплоход без аренды.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Закрепить: туры/прогулка к дельфинам адлер/сириус, время с дельфинами.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3.4. 17381734309 — Клиенты в Сириусе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5 кликов / 0 конв. · CTR 2,53% · отказ ~40%. Запросы слабее (водные прогулки, бархатные сезоны). Кандидат на паузу в пользу 64710.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3.5. 17381774045 — Клиенты в Сириусе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3 клика / 0 конв. · CTR 1,03%. Слабый CTR — пауза.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3.6. 1914779419731155420 — Рыбалка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9 кликов / 0 конв. · 6 кликов «рыбалка на яхте в сочи». Заявок нет. Не масштабировать; сузить до трофей/катран/сириус или пауза через 5–7 дней без конверсий.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3.7. 17730583529 — Дельфины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70 показов · 0 кликов. Не конкурирует с 39012 — можно выключить.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Ключевые фразы — в какую группу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8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Добавить фразы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Клиенты в Сириусе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сириус; аренда катера адлер; морские прогулки сириус; аренда яхт сириус; прогулка по морю на катере адлер; аренда катера в сочи; прогулка на яхте сириус; имеретинский порт сириус аренда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Утренняя акция — дельфины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туры к дельфинам адлер; морская прогулка к дельфинам адлер/сириус; время с дельфинами сочи сириус; утром к дельфинам; покататься на катере с дельфинами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сириус; морская прогулка сириус; порт сириус морская прогулка (осторожно дублировать с «Клиенты»)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Трофейная рыбалка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узко: трофейная рыбалка сириус/сочи; рыбалка с капитаном сириус; рыбалка на катрана сириус — если группа остаётся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Минус-слова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Общие / Россия: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таганрог, ярославль, завидово, башкортостан, пошехонье, рыбинск, новосибирск, нижний новгород, ростов, спб, москва, кораблики, авито, посуточно, квартира, без капитана (если не сдаёте)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Дельфины: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дельфинарий, теплоход, билет, официальный сайт цены телефон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Клиенты в Сириусе: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экскурсии (без катер/яхта), лошад, квадроцикл, рафтинг, ватрушка, дельфины, рыбалка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Рыбалка (если жива):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форель, озеро, купить снасти, тг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резать бюджет поиска — расход и так 165 ₽ / 5 дней, можно чуть поднять, чтобы группы с CTR набирали платные клики.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Приоритет объявлений: 17676642893, 17381764710, 17729439012.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Пауза: 17381774045, 17730583529; под вопросом 17381734309.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Загрузить минусы §5 и ключи §4 по группам.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Сверить 2 конверсии с реальными заявками.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Цель: расход ближе к 1–2 тыс. ₽/нед., CPA ≤ 100–130 ₽, 8–15 заявок.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64710 даст ≥2 конверсии — усилить «Клиенты в Сириусе».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Дельфины: держать отдельной группой, не смешивать с рыбалкой.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Рыбалка: решение пауза/узкий тест по итогам ещё недели без заявок.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по-прежнему не усиливать.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Кампания «Сириус — прокат катеров» за 20–24.07: CPA ~83 ₽ при 2 заявках — экономика ок, объём мал. Рабочие объявления те же три. Главный рычаг — чуть больше расхода на поиске + минус гео + ключи по группам.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Триггер vitaminki21. Ключи с привязкой к группам.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