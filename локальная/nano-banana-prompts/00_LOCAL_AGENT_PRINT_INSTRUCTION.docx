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B0F14"/>
          <w:sz w:val="32"/>
        </w:rPr>
        <w:t>КОМАНДА ДЛЯ ЛОКАЛЬНОГО АГЕНТА</w:t>
      </w:r>
    </w:p>
    <w:p>
      <w:r>
        <w:rPr>
          <w:rFonts w:ascii="Calibri" w:hAnsi="Calibri" w:eastAsia="Calibri"/>
          <w:b w:val="0"/>
          <w:sz w:val="22"/>
        </w:rPr>
        <w:t>Задача: скачать 6 Word-файлов с промптами Nano Banana 2, положить в локальную папку cursor/nano-banana-prompts/ и распечатать каждый файл.</w:t>
      </w:r>
    </w:p>
    <w:p>
      <w:r>
        <w:rPr>
          <w:rFonts w:ascii="Calibri" w:hAnsi="Calibri" w:eastAsia="Calibri"/>
          <w:b/>
          <w:sz w:val="22"/>
        </w:rPr>
        <w:t>Файлы (ветка cursor/alexum-ad-campaign-4385):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01_reference-couple-yacht-sunset.docx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02_friends-bow-sunset-toast.docx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03_couple-swim-platform-golden-hour.docx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04_solo-woman-flybridge-wind.docx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05_afterwork-colleagues-deck-aperitif.docx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06_wake-silhouette-yacht-pink-sky.docx</w:t>
      </w:r>
    </w:p>
    <w:p>
      <w:r>
        <w:rPr>
          <w:rFonts w:ascii="Calibri" w:hAnsi="Calibri" w:eastAsia="Calibri"/>
          <w:b/>
          <w:sz w:val="22"/>
        </w:rPr>
        <w:t>Ссылки GitHub (папка):</w:t>
      </w:r>
    </w:p>
    <w:p>
      <w:r>
        <w:rPr>
          <w:rFonts w:ascii="Calibri" w:hAnsi="Calibri" w:eastAsia="Calibri"/>
          <w:b w:val="0"/>
          <w:sz w:val="20"/>
        </w:rPr>
        <w:t>https://github.com/Igor-Lark/Igor/tree/cursor/alexum-ad-campaign-4385/cursor/nano-banana-prompts</w:t>
      </w:r>
    </w:p>
    <w:p>
      <w:r>
        <w:rPr>
          <w:rFonts w:ascii="Calibri" w:hAnsi="Calibri" w:eastAsia="Calibri"/>
          <w:b/>
          <w:sz w:val="22"/>
        </w:rPr>
        <w:t>Команда (zsh/bash) — выполнить локально:</w:t>
      </w:r>
    </w:p>
    <w:p>
      <w:r>
        <w:rPr>
          <w:rFonts w:ascii="Calibri" w:hAnsi="Calibri" w:eastAsia="Calibri"/>
          <w:b w:val="0"/>
          <w:sz w:val="16"/>
        </w:rPr>
        <w:t>mkdir -p "$HOME/cursor/nano-banana-prompts" &amp;&amp; cd "$HOME/cursor/nano-banana-prompts" &amp;&amp; \</w:t>
        <w:br/>
        <w:t>BASE="https://raw.githubusercontent.com/Igor-Lark/Igor/cursor/alexum-ad-campaign-4385/cursor/nano-banana-prompts" &amp;&amp; \</w:t>
        <w:br/>
        <w:t>for f in \</w:t>
        <w:br/>
        <w:t xml:space="preserve">  01_reference-couple-yacht-sunset.docx \</w:t>
        <w:br/>
        <w:t xml:space="preserve">  02_friends-bow-sunset-toast.docx \</w:t>
        <w:br/>
        <w:t xml:space="preserve">  03_couple-swim-platform-golden-hour.docx \</w:t>
        <w:br/>
        <w:t xml:space="preserve">  04_solo-woman-flybridge-wind.docx \</w:t>
        <w:br/>
        <w:t xml:space="preserve">  05_afterwork-colleagues-deck-aperitif.docx \</w:t>
        <w:br/>
        <w:t xml:space="preserve">  06_wake-silhouette-yacht-pink-sky.docx; do</w:t>
        <w:br/>
        <w:t xml:space="preserve">  curl -fsSL "$BASE/$f" -o "$f" || git -C /path/to/Igor checkout cursor/alexum-ad-campaign-4385 -- "cursor/nano-banana-prompts/$f"</w:t>
        <w:br/>
        <w:t>done &amp;&amp; \</w:t>
        <w:br/>
        <w:t>for f in *.docx; do</w:t>
        <w:br/>
        <w:t xml:space="preserve">  echo "Printing $f"</w:t>
        <w:br/>
        <w:t xml:space="preserve">  # macOS:</w:t>
        <w:br/>
        <w:t xml:space="preserve">  # lp "$f"</w:t>
        <w:br/>
        <w:t xml:space="preserve">  # or: open -a "Microsoft Word" "$f"  # then Print</w:t>
        <w:br/>
        <w:t xml:space="preserve">  # Linux (libreoffice):</w:t>
        <w:br/>
        <w:t xml:space="preserve">  # libreoffice --headless --print-to-file --printer-name="YourPrinter" "$f"</w:t>
        <w:br/>
        <w:t xml:space="preserve">  # Or open and print via default app:</w:t>
        <w:br/>
        <w:t xml:space="preserve">  xdg-open "$f" 2&gt;/dev/null || open "$f" 2&gt;/dev/null || true</w:t>
        <w:br/>
        <w:t>done &amp;&amp; \</w:t>
        <w:br/>
        <w:t>lp *.docx 2&gt;/dev/null || lpr *.docx 2&gt;/dev/null || echo "Открой файлы и распечатай вручную: $HOME/cursor/nano-banana-prompts"</w:t>
      </w:r>
    </w:p>
    <w:p>
      <w:r>
        <w:rPr>
          <w:rFonts w:ascii="Calibri" w:hAnsi="Calibri" w:eastAsia="Calibri"/>
          <w:b/>
          <w:sz w:val="22"/>
        </w:rPr>
        <w:t>После печати: сообщи пользователю путь папки и что все 6 файлов напечатаны.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