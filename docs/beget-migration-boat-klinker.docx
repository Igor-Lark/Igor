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Перенос ботов Boat Sochi и KlinkerPro на VPS Beget</w:t>
      </w:r>
    </w:p>
    <w:p>
      <w:r>
        <w:rPr>
          <w:b w:val="0"/>
          <w:i/>
          <w:sz w:val="22"/>
        </w:rPr>
        <w:t>Подробная инструкция по миграции двух ИИ-ботов с VPS REG.RU (сейчас: boat.webtaxi2.ru и klinker.webtaxi2.ru) на виртуальный сервер Beget. Документ обновлён: 4 октября 2026 г.</w:t>
      </w:r>
    </w:p>
    <w:p/>
    <w:p>
      <w:pPr>
        <w:pStyle w:val="Heading1"/>
      </w:pPr>
      <w:r>
        <w:t>Содержание</w:t>
      </w:r>
    </w:p>
    <w:p>
      <w:pPr>
        <w:pStyle w:val="ListBullet"/>
      </w:pPr>
      <w:r>
        <w:rPr>
          <w:sz w:val="22"/>
        </w:rPr>
        <w:t>1. Что переносим и зачем</w:t>
      </w:r>
    </w:p>
    <w:p>
      <w:pPr>
        <w:pStyle w:val="ListBullet"/>
      </w:pPr>
      <w:r>
        <w:rPr>
          <w:sz w:val="22"/>
        </w:rPr>
        <w:t>2. Что заказать на Beget</w:t>
      </w:r>
    </w:p>
    <w:p>
      <w:pPr>
        <w:pStyle w:val="ListBullet"/>
      </w:pPr>
      <w:r>
        <w:rPr>
          <w:sz w:val="22"/>
        </w:rPr>
        <w:t>3. Домены и DNS</w:t>
      </w:r>
    </w:p>
    <w:p>
      <w:pPr>
        <w:pStyle w:val="ListBullet"/>
      </w:pPr>
      <w:r>
        <w:rPr>
          <w:sz w:val="22"/>
        </w:rPr>
        <w:t>4. Первичная настройка VPS</w:t>
      </w:r>
    </w:p>
    <w:p>
      <w:pPr>
        <w:pStyle w:val="ListBullet"/>
      </w:pPr>
      <w:r>
        <w:rPr>
          <w:sz w:val="22"/>
        </w:rPr>
        <w:t>5. Установка Node.js, nginx, certbot, pm2</w:t>
      </w:r>
    </w:p>
    <w:p>
      <w:pPr>
        <w:pStyle w:val="ListBullet"/>
      </w:pPr>
      <w:r>
        <w:rPr>
          <w:sz w:val="22"/>
        </w:rPr>
        <w:t>6. Перенос бота Boat Sochi (boat-sochi.ru)</w:t>
      </w:r>
    </w:p>
    <w:p>
      <w:pPr>
        <w:pStyle w:val="ListBullet"/>
      </w:pPr>
      <w:r>
        <w:rPr>
          <w:sz w:val="22"/>
        </w:rPr>
        <w:t>7. Перенос бота KlinkerPro (marmara-pro.ru)</w:t>
      </w:r>
    </w:p>
    <w:p>
      <w:pPr>
        <w:pStyle w:val="ListBullet"/>
      </w:pPr>
      <w:r>
        <w:rPr>
          <w:sz w:val="22"/>
        </w:rPr>
        <w:t>8. Nginx: конфигурации для обоих ботов</w:t>
      </w:r>
    </w:p>
    <w:p>
      <w:pPr>
        <w:pStyle w:val="ListBullet"/>
      </w:pPr>
      <w:r>
        <w:rPr>
          <w:sz w:val="22"/>
        </w:rPr>
        <w:t>9. SSL-сертификаты (Let's Encrypt)</w:t>
      </w:r>
    </w:p>
    <w:p>
      <w:pPr>
        <w:pStyle w:val="ListBullet"/>
      </w:pPr>
      <w:r>
        <w:rPr>
          <w:sz w:val="22"/>
        </w:rPr>
        <w:t>10. Обновление виджетов на Tilda</w:t>
      </w:r>
    </w:p>
    <w:p>
      <w:pPr>
        <w:pStyle w:val="ListBullet"/>
      </w:pPr>
      <w:r>
        <w:rPr>
          <w:sz w:val="22"/>
        </w:rPr>
        <w:t>11. Cron: мониторинг и фоновые задачи</w:t>
      </w:r>
    </w:p>
    <w:p>
      <w:pPr>
        <w:pStyle w:val="ListBullet"/>
      </w:pPr>
      <w:r>
        <w:rPr>
          <w:sz w:val="22"/>
        </w:rPr>
        <w:t>12. План переключения (cutover) со старого VPS</w:t>
      </w:r>
    </w:p>
    <w:p>
      <w:pPr>
        <w:pStyle w:val="ListBullet"/>
      </w:pPr>
      <w:r>
        <w:rPr>
          <w:sz w:val="22"/>
        </w:rPr>
        <w:t>13. Проверка после миграции</w:t>
      </w:r>
    </w:p>
    <w:p>
      <w:pPr>
        <w:pStyle w:val="ListBullet"/>
      </w:pPr>
      <w:r>
        <w:rPr>
          <w:sz w:val="22"/>
        </w:rPr>
        <w:t>14. Частые проблемы</w:t>
      </w:r>
    </w:p>
    <w:p>
      <w:pPr>
        <w:pStyle w:val="ListBullet"/>
      </w:pPr>
      <w:r>
        <w:rPr>
          <w:sz w:val="22"/>
        </w:rPr>
        <w:t>15. Полезные ссылки</w:t>
      </w:r>
    </w:p>
    <w:p>
      <w:pPr>
        <w:pStyle w:val="Heading1"/>
      </w:pPr>
      <w:r>
        <w:t>1. Что переносим и зачем</w:t>
      </w:r>
    </w:p>
    <w:p>
      <w:r>
        <w:rPr>
          <w:b w:val="0"/>
          <w:i w:val="0"/>
          <w:sz w:val="22"/>
        </w:rPr>
        <w:t>На одном VPS работают два независимых Node.js-приложения — ИИ-чаты для сайтов на Tilda. Каждый бот слушает свой порт, снаружи доступен через HTTPS и поддомен.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Бот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Текущий URL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Порт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Ветка GitHub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440"/>
          </w:tcPr>
          <w:p>
            <w:r>
              <w:t>Boat Sochi</w:t>
            </w:r>
          </w:p>
        </w:tc>
        <w:tc>
          <w:tcPr>
            <w:tcW w:type="dxa" w:w="1440"/>
          </w:tcPr>
          <w:p>
            <w:r>
              <w:t>boat-sochi.ru</w:t>
            </w:r>
          </w:p>
        </w:tc>
        <w:tc>
          <w:tcPr>
            <w:tcW w:type="dxa" w:w="1440"/>
          </w:tcPr>
          <w:p>
            <w:r>
              <w:t>https://boat.webtaxi2.ru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cursor/boat-contact-route-5814</w:t>
            </w:r>
          </w:p>
        </w:tc>
        <w:tc>
          <w:tcPr>
            <w:tcW w:type="dxa" w:w="1440"/>
          </w:tcPr>
          <w:p>
            <w:r>
              <w:t>Чат на сайте аренды яхт; заявки в MAX; отзывы Avito</w:t>
            </w:r>
          </w:p>
        </w:tc>
      </w:tr>
      <w:tr>
        <w:tc>
          <w:tcPr>
            <w:tcW w:type="dxa" w:w="1440"/>
          </w:tcPr>
          <w:p>
            <w:r>
              <w:t>KlinkerPro</w:t>
            </w:r>
          </w:p>
        </w:tc>
        <w:tc>
          <w:tcPr>
            <w:tcW w:type="dxa" w:w="1440"/>
          </w:tcPr>
          <w:p>
            <w:r>
              <w:t>marmara-pro.ru/termo</w:t>
            </w:r>
          </w:p>
        </w:tc>
        <w:tc>
          <w:tcPr>
            <w:tcW w:type="dxa" w:w="1440"/>
          </w:tcPr>
          <w:p>
            <w:r>
              <w:t>https://klinker.webtaxi2.ru</w:t>
            </w:r>
          </w:p>
        </w:tc>
        <w:tc>
          <w:tcPr>
            <w:tcW w:type="dxa" w:w="1440"/>
          </w:tcPr>
          <w:p>
            <w:r>
              <w:t>3001</w:t>
            </w:r>
          </w:p>
        </w:tc>
        <w:tc>
          <w:tcPr>
            <w:tcW w:type="dxa" w:w="1440"/>
          </w:tcPr>
          <w:p>
            <w:r>
              <w:t>cursor/termopaneli-bot-bfbc</w:t>
            </w:r>
          </w:p>
        </w:tc>
        <w:tc>
          <w:tcPr>
            <w:tcW w:type="dxa" w:w="1440"/>
          </w:tcPr>
          <w:p>
            <w:r>
              <w:t>Чат по термопанелям; заявки в MAX (пока отключены)</w:t>
            </w:r>
          </w:p>
        </w:tc>
      </w:tr>
    </w:tbl>
    <w:p/>
    <w:p>
      <w:r>
        <w:rPr>
          <w:b w:val="0"/>
          <w:i w:val="0"/>
          <w:sz w:val="22"/>
        </w:rPr>
        <w:t>Репозиторий: https://github.com/Igor-Lark/Igor</w:t>
      </w:r>
    </w:p>
    <w:p>
      <w:r>
        <w:rPr>
          <w:b w:val="0"/>
          <w:i w:val="0"/>
          <w:sz w:val="22"/>
        </w:rPr>
        <w:t>После переноса VPS на REG.RU можно отключить (или оставить резервом на 1–2 недели), когда новые адреса протестированы и виджеты на Tilda обновлены.</w:t>
      </w:r>
    </w:p>
    <w:p>
      <w:pPr>
        <w:pStyle w:val="Heading2"/>
      </w:pPr>
      <w:r>
        <w:t>1.1. Где что лежит сейчас (REG.RU)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Где сейчас (REG.RU VPS)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Куда (Beget VPS)</w:t>
            </w:r>
          </w:p>
        </w:tc>
      </w:tr>
      <w:tr>
        <w:tc>
          <w:tcPr>
            <w:tcW w:type="dxa" w:w="2880"/>
          </w:tcPr>
          <w:p>
            <w:r>
              <w:t>Boat Sochi</w:t>
            </w:r>
          </w:p>
        </w:tc>
        <w:tc>
          <w:tcPr>
            <w:tcW w:type="dxa" w:w="2880"/>
          </w:tcPr>
          <w:p>
            <w:r>
              <w:t>/var/www/boat-sochi-bot, порт 3000</w:t>
            </w:r>
          </w:p>
        </w:tc>
        <w:tc>
          <w:tcPr>
            <w:tcW w:type="dxa" w:w="2880"/>
          </w:tcPr>
          <w:p>
            <w:r>
              <w:t>тот же путь или /var/www/boat-sochi-bot</w:t>
            </w:r>
          </w:p>
        </w:tc>
      </w:tr>
      <w:tr>
        <w:tc>
          <w:tcPr>
            <w:tcW w:type="dxa" w:w="2880"/>
          </w:tcPr>
          <w:p>
            <w:r>
              <w:t>KlinkerPro</w:t>
            </w:r>
          </w:p>
        </w:tc>
        <w:tc>
          <w:tcPr>
            <w:tcW w:type="dxa" w:w="2880"/>
          </w:tcPr>
          <w:p>
            <w:r>
              <w:t>~/igor/bots/klinkerpro-bot или /var/www/igor-klinker, порт 3001</w:t>
            </w:r>
          </w:p>
        </w:tc>
        <w:tc>
          <w:tcPr>
            <w:tcW w:type="dxa" w:w="2880"/>
          </w:tcPr>
          <w:p>
            <w:r>
              <w:t>/var/www/igor/bots/klinkerpro-bot</w:t>
            </w:r>
          </w:p>
        </w:tc>
      </w:tr>
      <w:tr>
        <w:tc>
          <w:tcPr>
            <w:tcW w:type="dxa" w:w="2880"/>
          </w:tcPr>
          <w:p>
            <w:r>
              <w:t>DNS boat/klinker</w:t>
            </w:r>
          </w:p>
        </w:tc>
        <w:tc>
          <w:tcPr>
            <w:tcW w:type="dxa" w:w="2880"/>
          </w:tcPr>
          <w:p>
            <w:r>
              <w:t>Панель REG.RU → DNS зона webtaxi2.ru (A-записи)</w:t>
            </w:r>
          </w:p>
        </w:tc>
        <w:tc>
          <w:tcPr>
            <w:tcW w:type="dxa" w:w="2880"/>
          </w:tcPr>
          <w:p>
            <w:r>
              <w:t>REG.RU или Beget — см. раздел 3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Let's Encrypt на старом VPS (certbot)</w:t>
            </w:r>
          </w:p>
        </w:tc>
        <w:tc>
          <w:tcPr>
            <w:tcW w:type="dxa" w:w="2880"/>
          </w:tcPr>
          <w:p>
            <w:r>
              <w:t>Новый certbot на Beget после nginx</w:t>
            </w:r>
          </w:p>
        </w:tc>
      </w:tr>
    </w:tbl>
    <w:p/>
    <w:p>
      <w:r>
        <w:rPr>
          <w:b w:val="0"/>
          <w:i w:val="0"/>
          <w:sz w:val="22"/>
        </w:rPr>
        <w:t>SSH на старый сервер: логин и IP из личного кабинета REG.RU → «VPS» → ваш сервер. Перед миграцией сохраните .env и список процессов: pm2 list или systemctl list-units '*bot*'.</w:t>
      </w:r>
    </w:p>
    <w:p>
      <w:pPr>
        <w:pStyle w:val="Heading1"/>
      </w:pPr>
      <w:r>
        <w:t>2. Что заказать на Beget</w:t>
      </w:r>
    </w:p>
    <w:p>
      <w:pPr>
        <w:pStyle w:val="Heading2"/>
      </w:pPr>
      <w:r>
        <w:t>2.1. Тариф VPS</w:t>
      </w:r>
    </w:p>
    <w:p>
      <w:pPr>
        <w:pStyle w:val="ListBullet"/>
      </w:pPr>
      <w:r>
        <w:rPr>
          <w:sz w:val="22"/>
        </w:rPr>
        <w:t>Раздел Beget → «VPS/VDS» → Ubuntu 22.04 или 24.04 LTS.</w:t>
      </w:r>
    </w:p>
    <w:p>
      <w:pPr>
        <w:pStyle w:val="ListBullet"/>
      </w:pPr>
      <w:r>
        <w:rPr>
          <w:sz w:val="22"/>
        </w:rPr>
        <w:t>Минимум: 1 vCPU, 1–2 GB RAM, 10 GB SSD — достаточно для двух лёгких Node.js-ботов.</w:t>
      </w:r>
    </w:p>
    <w:p>
      <w:pPr>
        <w:pStyle w:val="ListBullet"/>
      </w:pPr>
      <w:r>
        <w:rPr>
          <w:sz w:val="22"/>
        </w:rPr>
        <w:t>Рекомендуется: 2 vCPU, 2 GB RAM — запас под пики YandexGPT и certbot.</w:t>
      </w:r>
    </w:p>
    <w:p>
      <w:pPr>
        <w:pStyle w:val="ListBullet"/>
      </w:pPr>
      <w:r>
        <w:rPr>
          <w:sz w:val="22"/>
        </w:rPr>
        <w:t>Регион: любой с низкой задержкой до России (Москва/СПб, если доступен).</w:t>
      </w:r>
    </w:p>
    <w:p>
      <w:pPr>
        <w:pStyle w:val="Heading2"/>
      </w:pPr>
      <w:r>
        <w:t>2.2. Что понадобится заранее</w:t>
      </w:r>
    </w:p>
    <w:p>
      <w:pPr>
        <w:pStyle w:val="ListBullet"/>
      </w:pPr>
      <w:r>
        <w:rPr>
          <w:sz w:val="22"/>
        </w:rPr>
        <w:t>Доступ по SSH (логин root или пользователь с sudo).</w:t>
      </w:r>
    </w:p>
    <w:p>
      <w:pPr>
        <w:pStyle w:val="ListBullet"/>
      </w:pPr>
      <w:r>
        <w:rPr>
          <w:sz w:val="22"/>
        </w:rPr>
        <w:t>Файл .env с текущего VPS для boat (YandexGPT, MAX, Telegram — если используется).</w:t>
      </w:r>
    </w:p>
    <w:p>
      <w:pPr>
        <w:pStyle w:val="ListBullet"/>
      </w:pPr>
      <w:r>
        <w:rPr>
          <w:sz w:val="22"/>
        </w:rPr>
        <w:t>Доступ к панели DNS Beget (домены уже есть у вас).</w:t>
      </w:r>
    </w:p>
    <w:p>
      <w:pPr>
        <w:pStyle w:val="ListBullet"/>
      </w:pPr>
      <w:r>
        <w:rPr>
          <w:sz w:val="22"/>
        </w:rPr>
        <w:t>Доступ к Tilda: boat-sochi.ru и marmara-pro.ru — для смены URL embed.js.</w:t>
      </w:r>
    </w:p>
    <w:p>
      <w:pPr>
        <w:pStyle w:val="Heading1"/>
      </w:pPr>
      <w:r>
        <w:t>3. Домены и DNS</w:t>
      </w:r>
    </w:p>
    <w:p>
      <w:r>
        <w:rPr>
          <w:b w:val="0"/>
          <w:i w:val="0"/>
          <w:sz w:val="22"/>
        </w:rPr>
        <w:t>Ботам нужны отдельные поддомены с HTTPS. Два варианта — выберите один.</w:t>
      </w:r>
    </w:p>
    <w:p>
      <w:pPr>
        <w:pStyle w:val="Heading2"/>
      </w:pPr>
      <w:r>
        <w:t>3.1. Вариант A — поддомены на вашем домене в Beget (рекомендуется)</w:t>
      </w:r>
    </w:p>
    <w:p>
      <w:r>
        <w:rPr>
          <w:b w:val="0"/>
          <w:i w:val="0"/>
          <w:sz w:val="22"/>
        </w:rPr>
        <w:t>Если у вас на Beget есть домен, например example.ru, создайте поддомены второго уровня: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Имя (поддомен)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boat-bot</w:t>
            </w:r>
          </w:p>
        </w:tc>
        <w:tc>
          <w:tcPr>
            <w:tcW w:type="dxa" w:w="2160"/>
          </w:tcPr>
          <w:p>
            <w:r>
              <w:t>IP нового VPS Beget</w:t>
            </w:r>
          </w:p>
        </w:tc>
        <w:tc>
          <w:tcPr>
            <w:tcW w:type="dxa" w:w="2160"/>
          </w:tcPr>
          <w:p>
            <w:r>
              <w:t>Boat Sochi bot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klinker-bot</w:t>
            </w:r>
          </w:p>
        </w:tc>
        <w:tc>
          <w:tcPr>
            <w:tcW w:type="dxa" w:w="2160"/>
          </w:tcPr>
          <w:p>
            <w:r>
              <w:t>IP нового VPS Beget</w:t>
            </w:r>
          </w:p>
        </w:tc>
        <w:tc>
          <w:tcPr>
            <w:tcW w:type="dxa" w:w="2160"/>
          </w:tcPr>
          <w:p>
            <w:r>
              <w:t>KlinkerPro bot</w:t>
            </w:r>
          </w:p>
        </w:tc>
      </w:tr>
    </w:tbl>
    <w:p/>
    <w:p>
      <w:r>
        <w:rPr>
          <w:b w:val="0"/>
          <w:i w:val="0"/>
          <w:sz w:val="22"/>
        </w:rPr>
        <w:t>Итоговые URL:</w:t>
      </w:r>
    </w:p>
    <w:p>
      <w:pPr>
        <w:pStyle w:val="ListBullet"/>
      </w:pPr>
      <w:r>
        <w:rPr>
          <w:sz w:val="22"/>
        </w:rPr>
        <w:t>Boat: https://boat-bot.example.ru</w:t>
      </w:r>
    </w:p>
    <w:p>
      <w:pPr>
        <w:pStyle w:val="ListBullet"/>
      </w:pPr>
      <w:r>
        <w:rPr>
          <w:sz w:val="22"/>
        </w:rPr>
        <w:t>Klinker: https://klinker-bot.example.ru</w:t>
      </w:r>
    </w:p>
    <w:p>
      <w:r>
        <w:rPr>
          <w:b w:val="0"/>
          <w:i w:val="0"/>
          <w:sz w:val="22"/>
        </w:rPr>
        <w:t>В панели Beget: «Домены» → ваш домен → «Поддомены» или «DNS-зона» → добавить A-записи. TTL: 300–600 сек. Распространение DNS: 5–30 минут, иногда до 2 часов.</w:t>
      </w:r>
    </w:p>
    <w:p>
      <w:pPr>
        <w:pStyle w:val="Heading2"/>
      </w:pPr>
      <w:r>
        <w:t>3.2. Вариант B — оставить boat.webtaxi2.ru и klinker.webtaxi2.ru (удобнее)</w:t>
      </w:r>
    </w:p>
    <w:p>
      <w:r>
        <w:rPr>
          <w:b w:val="0"/>
          <w:i w:val="0"/>
          <w:sz w:val="22"/>
        </w:rPr>
        <w:t>URL ботов не меняются — на Tilda менять embed.js не нужно. Меняется только IP в DNS.</w:t>
      </w:r>
    </w:p>
    <w:p>
      <w:pPr>
        <w:pStyle w:val="Heading3"/>
      </w:pPr>
      <w:r>
        <w:t>3.2.1. DNS в REG.RU (если webtaxi2.ru обслуживается REG.RU)</w:t>
      </w:r>
    </w:p>
    <w:p>
      <w:r>
        <w:rPr>
          <w:b w:val="0"/>
          <w:i w:val="0"/>
          <w:sz w:val="22"/>
        </w:rPr>
        <w:t>Личный кабинет REG.RU → «Домены» → webtaxi2.ru → «Управление зоной DNS» / «Ресурсные записи»: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Поддомен (хост)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Было (IP REG.RU VPS)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Стало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boat</w:t>
            </w:r>
          </w:p>
        </w:tc>
        <w:tc>
          <w:tcPr>
            <w:tcW w:type="dxa" w:w="2160"/>
          </w:tcPr>
          <w:p>
            <w:r>
              <w:t>старый IP VPS REG.RU</w:t>
            </w:r>
          </w:p>
        </w:tc>
        <w:tc>
          <w:tcPr>
            <w:tcW w:type="dxa" w:w="2160"/>
          </w:tcPr>
          <w:p>
            <w:r>
              <w:t>новый IP VPS Beget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klinker</w:t>
            </w:r>
          </w:p>
        </w:tc>
        <w:tc>
          <w:tcPr>
            <w:tcW w:type="dxa" w:w="2160"/>
          </w:tcPr>
          <w:p>
            <w:r>
              <w:t>старый IP VPS REG.RU</w:t>
            </w:r>
          </w:p>
        </w:tc>
        <w:tc>
          <w:tcPr>
            <w:tcW w:type="dxa" w:w="2160"/>
          </w:tcPr>
          <w:p>
            <w:r>
              <w:t>новый IP VPS Beget</w:t>
            </w:r>
          </w:p>
        </w:tc>
      </w:tr>
    </w:tbl>
    <w:p/>
    <w:p>
      <w:r>
        <w:rPr>
          <w:b w:val="0"/>
          <w:i w:val="0"/>
          <w:sz w:val="22"/>
        </w:rPr>
        <w:t>Сохраните записи. TTL после смены: подождите 5–30 минут (иногда до 2 часов). Пока DNS не переключили — тестируйте ботов на Beget по curl к IP или через временный поддомен (вариант A).</w:t>
      </w:r>
    </w:p>
    <w:p>
      <w:pPr>
        <w:pStyle w:val="Heading3"/>
      </w:pPr>
      <w:r>
        <w:t>3.2.2. DNS в Beget (если зону webtaxi2.ru уже перенесли на Beget)</w:t>
      </w:r>
    </w:p>
    <w:p>
      <w:r>
        <w:rPr>
          <w:b w:val="0"/>
          <w:i w:val="0"/>
          <w:sz w:val="22"/>
        </w:rPr>
        <w:t>Beget → «Домены» → webtaxi2.ru → DNS → те же A-записи boat и klinker на IP Beget VPS.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Имя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Новое значение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boat</w:t>
            </w:r>
          </w:p>
        </w:tc>
        <w:tc>
          <w:tcPr>
            <w:tcW w:type="dxa" w:w="2880"/>
          </w:tcPr>
          <w:p>
            <w:r>
              <w:t>IP VPS Beget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klinker</w:t>
            </w:r>
          </w:p>
        </w:tc>
        <w:tc>
          <w:tcPr>
            <w:tcW w:type="dxa" w:w="2880"/>
          </w:tcPr>
          <w:p>
            <w:r>
              <w:t>IP VPS Beget</w:t>
            </w:r>
          </w:p>
        </w:tc>
      </w:tr>
    </w:tbl>
    <w:p/>
    <w:p>
      <w:pPr>
        <w:pStyle w:val="Heading2"/>
      </w:pPr>
      <w:r>
        <w:t>3.3. Проверка DNS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dig +short boat-bot.example.ru</w:t>
        <w:br/>
        <w:t>dig +short klinker-bot.example.ru</w:t>
        <w:br/>
        <w:t># или для webtaxi2.ru:</w:t>
        <w:br/>
        <w:t>dig +short boat.webtaxi2.ru</w:t>
        <w:br/>
        <w:t>dig +short klinker.webtaxi2.ru</w:t>
      </w:r>
    </w:p>
    <w:p>
      <w:r>
        <w:rPr>
          <w:b w:val="0"/>
          <w:i w:val="0"/>
          <w:sz w:val="22"/>
        </w:rPr>
        <w:t>Должен вернуться IP вашего нового VPS Beget.</w:t>
      </w:r>
    </w:p>
    <w:p>
      <w:pPr>
        <w:pStyle w:val="Heading1"/>
      </w:pPr>
      <w:r>
        <w:t>4. Первичная настройка VPS</w:t>
      </w:r>
    </w:p>
    <w:p>
      <w:r>
        <w:rPr>
          <w:b w:val="0"/>
          <w:i w:val="0"/>
          <w:sz w:val="22"/>
        </w:rPr>
        <w:t>Подключитесь по SSH (IP и пароль/ключ из письма Beget после заказа VPS):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ssh root@ВАШ_IP_BEGET</w:t>
      </w:r>
    </w:p>
    <w:p>
      <w:r>
        <w:rPr>
          <w:b w:val="0"/>
          <w:i w:val="0"/>
          <w:sz w:val="22"/>
        </w:rPr>
        <w:t>Обновление системы и базовые пакеты: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apt update &amp;&amp; apt upgrade -y</w:t>
        <w:br/>
        <w:t>apt install -y git curl wget ufw fail2ban unzip</w:t>
      </w:r>
    </w:p>
    <w:p>
      <w:r>
        <w:rPr>
          <w:b w:val="0"/>
          <w:i w:val="0"/>
          <w:sz w:val="22"/>
        </w:rPr>
        <w:t>Часовой пояс (важно для напоминаний boat и cron):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timedatectl set-timezone Europe/Moscow</w:t>
        <w:br/>
        <w:t>timedatectl</w:t>
      </w:r>
    </w:p>
    <w:p>
      <w:r>
        <w:rPr>
          <w:b w:val="0"/>
          <w:i w:val="0"/>
          <w:sz w:val="22"/>
        </w:rPr>
        <w:t>Создайте пользователя для деплоя (не обязательно root):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adduser deploy</w:t>
        <w:br/>
        <w:t>usermod -aG sudo deploy</w:t>
        <w:br/>
        <w:t># скопируйте SSH-ключ:</w:t>
        <w:br/>
        <w:t>mkdir -p /home/deploy/.ssh</w:t>
        <w:br/>
        <w:t>cp /root/.ssh/authorized_keys /home/deploy/.ssh/</w:t>
        <w:br/>
        <w:t>chown -R deploy:deploy /home/deploy/.ssh</w:t>
      </w:r>
    </w:p>
    <w:p>
      <w:r>
        <w:rPr>
          <w:b w:val="0"/>
          <w:i w:val="0"/>
          <w:sz w:val="22"/>
        </w:rPr>
        <w:t>Firewall (открыть SSH, HTTP, HTTPS):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ufw allow OpenSSH</w:t>
        <w:br/>
        <w:t>ufw allow 80/tcp</w:t>
        <w:br/>
        <w:t>ufw allow 443/tcp</w:t>
        <w:br/>
        <w:t>ufw enable</w:t>
        <w:br/>
        <w:t>ufw status</w:t>
      </w:r>
    </w:p>
    <w:p>
      <w:pPr>
        <w:pStyle w:val="Heading1"/>
      </w:pPr>
      <w:r>
        <w:t>5. Установка Node.js, nginx, certbot, pm2</w:t>
      </w:r>
    </w:p>
    <w:p>
      <w:pPr>
        <w:pStyle w:val="Heading2"/>
      </w:pPr>
      <w:r>
        <w:t>5.1. Node.js 20 LTS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curl -fsSL https://deb.nodesource.com/setup_20.x | bash -</w:t>
        <w:br/>
        <w:t>apt install -y nodejs</w:t>
        <w:br/>
        <w:t>node -v   # v20.x</w:t>
        <w:br/>
        <w:t>npm -v</w:t>
      </w:r>
    </w:p>
    <w:p>
      <w:pPr>
        <w:pStyle w:val="Heading2"/>
      </w:pPr>
      <w:r>
        <w:t>5.2. pm2 (менеджер процессов)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npm install -g pm2</w:t>
        <w:br/>
        <w:t>pm2 startup</w:t>
        <w:br/>
        <w:t># выполните команду, которую выведет pm2 startup</w:t>
      </w:r>
    </w:p>
    <w:p>
      <w:pPr>
        <w:pStyle w:val="Heading2"/>
      </w:pPr>
      <w:r>
        <w:t>5.3. nginx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apt install -y nginx</w:t>
        <w:br/>
        <w:t>systemctl enable nginx</w:t>
        <w:br/>
        <w:t>systemctl start nginx</w:t>
      </w:r>
    </w:p>
    <w:p>
      <w:pPr>
        <w:pStyle w:val="Heading2"/>
      </w:pPr>
      <w:r>
        <w:t>5.4. certbot (Let's Encrypt)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apt install -y certbot python3-certbot-nginx</w:t>
        <w:br/>
        <w:t># сертификаты выпустим после настройки nginx (раздел 9)</w:t>
      </w:r>
    </w:p>
    <w:p>
      <w:pPr>
        <w:pStyle w:val="Heading1"/>
      </w:pPr>
      <w:r>
        <w:t>6. Перенос бота Boat Sochi (boat-sochi.ru)</w:t>
      </w:r>
    </w:p>
    <w:p>
      <w:pPr>
        <w:pStyle w:val="Heading2"/>
      </w:pPr>
      <w:r>
        <w:t>6.1. Клонирование кода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mkdir -p /var/www</w:t>
        <w:br/>
        <w:t>cd /var/www</w:t>
        <w:br/>
        <w:t>git clone https://github.com/Igor-Lark/Igor.git boat-sochi-bot</w:t>
        <w:br/>
        <w:t>cd boat-sochi-bot</w:t>
        <w:br/>
        <w:t>git fetch origin cursor/boat-contact-route-5814</w:t>
        <w:br/>
        <w:t>git checkout cursor/boat-contact-route-5814</w:t>
        <w:br/>
        <w:t>git pull origin cursor/boat-contact-route-5814</w:t>
      </w:r>
    </w:p>
    <w:p>
      <w:r>
        <w:rPr>
          <w:b w:val="0"/>
          <w:i w:val="0"/>
          <w:sz w:val="22"/>
        </w:rPr>
        <w:t>Примечание: boat-sochi-bot — отдельная копия репозitorия в корне ветки (не папка bots/). На старом VPS путь был /var/www/boat-sochi-bot — сохраняем ту же структуру.</w:t>
      </w:r>
    </w:p>
    <w:p>
      <w:pPr>
        <w:pStyle w:val="Heading2"/>
      </w:pPr>
      <w:r>
        <w:t>6.2. Зависимости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/var/www/boat-sochi-bot</w:t>
        <w:br/>
        <w:t>npm install</w:t>
      </w:r>
    </w:p>
    <w:p>
      <w:pPr>
        <w:pStyle w:val="Heading2"/>
      </w:pPr>
      <w:r>
        <w:t>6.3. Файл .env</w:t>
      </w:r>
    </w:p>
    <w:p>
      <w:r>
        <w:rPr>
          <w:b w:val="0"/>
          <w:i w:val="0"/>
          <w:sz w:val="22"/>
        </w:rPr>
        <w:t>Скопируйте .env со старого VPS или создайте из шаблона: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cp .env.example .env</w:t>
        <w:br/>
        <w:t>nano .env</w:t>
      </w:r>
    </w:p>
    <w:p>
      <w:r>
        <w:rPr>
          <w:b w:val="0"/>
          <w:i w:val="0"/>
          <w:sz w:val="22"/>
        </w:rPr>
        <w:t>Обязательно измените PUBLIC_URL на новый адрес: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# --- AI: YandexGPT ---</w:t>
        <w:br/>
        <w:t>YANDEX_API_KEY=AQVN...</w:t>
        <w:br/>
        <w:t>YANDEX_FOLDER_ID=b1g...</w:t>
        <w:br/>
        <w:t>YANDEX_MODEL=yandexgpt-lite</w:t>
        <w:br/>
        <w:br/>
        <w:t># --- MAX (заявки менеджеру) ---</w:t>
        <w:br/>
        <w:t>MAX_BOT_TOKEN=...</w:t>
        <w:br/>
        <w:t>MAX_CHAT_ID=...</w:t>
        <w:br/>
        <w:t>MAX_USER_ID=...</w:t>
        <w:br/>
        <w:t>AVITO_ITEM_URL=https://m.avito.ru/sochi/...</w:t>
        <w:br/>
        <w:t>AVITO_NOTIFY_ALWAYS=0</w:t>
        <w:br/>
        <w:br/>
        <w:t># --- Telegram (если используется) ---</w:t>
        <w:br/>
        <w:t>TELEGRAM_BOT_TOKEN=...</w:t>
        <w:br/>
        <w:br/>
        <w:t># --- Сервер ---</w:t>
        <w:br/>
        <w:t>PORT=3000</w:t>
        <w:br/>
        <w:t>PUBLIC_URL=https://boat-bot.example.ru</w:t>
        <w:br/>
        <w:t># или: PUBLIC_URL=https://boat.webtaxi2.ru</w:t>
        <w:br/>
        <w:t>BOT_NAME=Boat Sochi</w:t>
        <w:br/>
        <w:t>TZ=Europe/Moscow</w:t>
        <w:br/>
        <w:br/>
        <w:t>BOOKING_REMINDERS_ENABLED=0</w:t>
        <w:br/>
        <w:t>NO_CONTACT_IDLE_MINUTES=10</w:t>
        <w:br/>
        <w:t>AI_ALERT_COOLDOWN_MINUTES=30</w:t>
      </w:r>
    </w:p>
    <w:p>
      <w:r>
        <w:rPr>
          <w:b w:val="0"/>
          <w:i w:val="0"/>
          <w:sz w:val="22"/>
        </w:rPr>
        <w:t>Копирование .env со старого сервера (выполнить на своём ПК или со старого VPS):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# Старый IP — из REG.RU → VPS; новый IP — из письма Beget после заказа VPS</w:t>
        <w:br/>
        <w:t>scp root@СТАРЫЙ_IP_REGRU:/var/www/boat-sochi-bot/.env deploy@НОВЫЙ_IP_BEGET:/var/www/boat-sochi-bot/.env</w:t>
        <w:br/>
        <w:t># Klinker .env (путь на REG.RU может отличаться):</w:t>
        <w:br/>
        <w:t>scp root@СТАРЫЙ_IP_REGRU:/var/www/igor/bots/klinkerpro-bot/.env deploy@НОВЫЙ_IP_BEGET:/var/www/igor/bots/klinkerpro-bot/.env</w:t>
      </w:r>
    </w:p>
    <w:p>
      <w:r>
        <w:rPr>
          <w:b w:val="0"/>
          <w:i w:val="0"/>
          <w:sz w:val="22"/>
        </w:rPr>
        <w:t>После копирования отредактируйте PUBLIC_URL на новый домен.</w:t>
      </w:r>
    </w:p>
    <w:p>
      <w:pPr>
        <w:pStyle w:val="Heading2"/>
      </w:pPr>
      <w:r>
        <w:t>6.4. Тестовый запуск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/var/www/boat-sochi-bot</w:t>
        <w:br/>
        <w:t>npm start</w:t>
        <w:br/>
        <w:t># в другом окне SSH:</w:t>
        <w:br/>
        <w:t>curl -s http://127.0.0.1:3000/health</w:t>
      </w:r>
    </w:p>
    <w:p>
      <w:r>
        <w:rPr>
          <w:b w:val="0"/>
          <w:i w:val="0"/>
          <w:sz w:val="22"/>
        </w:rPr>
        <w:t>В ответе health должны быть флаги: seaRoute, contactCallback, wake, groupSailing, groupFishing, delfinCharter, streamingUi. Остановите тест: Ctrl+C.</w:t>
      </w:r>
    </w:p>
    <w:p>
      <w:pPr>
        <w:pStyle w:val="Heading2"/>
      </w:pPr>
      <w:r>
        <w:t>6.5. Запуск через pm2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/var/www/boat-sochi-bot</w:t>
        <w:br/>
        <w:t>pm2 start src/index.js --name boat-sochi</w:t>
        <w:br/>
        <w:t>pm2 save</w:t>
      </w:r>
    </w:p>
    <w:p>
      <w:pPr>
        <w:pStyle w:val="Heading2"/>
      </w:pPr>
      <w:r>
        <w:t>6.6. Альтернатива: systemd</w:t>
      </w:r>
    </w:p>
    <w:p>
      <w:r>
        <w:rPr>
          <w:b w:val="0"/>
          <w:i w:val="0"/>
          <w:sz w:val="22"/>
        </w:rPr>
        <w:t>Если предпочитаете systemd вместо pm2: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cat &gt; /etc/systemd/system/boat-sochi-bot.service &lt;&lt; 'EOF'</w:t>
        <w:br/>
        <w:t>[Unit]</w:t>
        <w:br/>
        <w:t>Description=Boat Sochi AI bot</w:t>
        <w:br/>
        <w:t>After=network.target</w:t>
        <w:br/>
        <w:br/>
        <w:t>[Service]</w:t>
        <w:br/>
        <w:t>Type=simple</w:t>
        <w:br/>
        <w:t>User=deploy</w:t>
        <w:br/>
        <w:t>WorkingDirectory=/var/www/boat-sochi-bot</w:t>
        <w:br/>
        <w:t>Environment=NODE_ENV=production</w:t>
        <w:br/>
        <w:t>Environment=TZ=Europe/Moscow</w:t>
        <w:br/>
        <w:t>ExecStart=/usr/bin/node src/index.js</w:t>
        <w:br/>
        <w:t>Restart=always</w:t>
        <w:br/>
        <w:t>RestartSec=5</w:t>
        <w:br/>
        <w:br/>
        <w:t>[Install]</w:t>
        <w:br/>
        <w:t>WantedBy=multi-user.target</w:t>
        <w:br/>
        <w:t>EOF</w:t>
        <w:br/>
        <w:br/>
        <w:t>systemctl daemon-reload</w:t>
        <w:br/>
        <w:t>systemctl enable boat-sochi-bot</w:t>
        <w:br/>
        <w:t>systemctl start boat-sochi-bot</w:t>
      </w:r>
    </w:p>
    <w:p>
      <w:pPr>
        <w:pStyle w:val="Heading1"/>
      </w:pPr>
      <w:r>
        <w:t>7. Перенос бота KlinkerPro (marmara-pro.ru)</w:t>
      </w:r>
    </w:p>
    <w:p>
      <w:pPr>
        <w:pStyle w:val="Heading2"/>
      </w:pPr>
      <w:r>
        <w:t>7.1. Клонирование (отдельная копия или один репозиторий)</w:t>
      </w:r>
    </w:p>
    <w:p>
      <w:r>
        <w:rPr>
          <w:b w:val="0"/>
          <w:i w:val="0"/>
          <w:sz w:val="22"/>
        </w:rPr>
        <w:t>Вариант 1 — один репозиторий для обоих ботов (удобнее обновлять):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</w:t>
        <w:br/>
        <w:t>git clone https://github.com/Igor-Lark/Igor.git igor</w:t>
        <w:br/>
        <w:t>cd igor</w:t>
        <w:br/>
        <w:t>git fetch origin cursor/termopaneli-bot-bfbc</w:t>
        <w:br/>
        <w:t>git checkout cursor/termopaneli-bot-bfbc</w:t>
        <w:br/>
        <w:t>git pull origin cursor/termopaneli-bot-bfbc</w:t>
        <w:br/>
        <w:t>cd bots/klinkerpro-bot</w:t>
        <w:br/>
        <w:t>npm install</w:t>
      </w:r>
    </w:p>
    <w:p>
      <w:r>
        <w:rPr>
          <w:b w:val="0"/>
          <w:i w:val="0"/>
          <w:sz w:val="22"/>
        </w:rPr>
        <w:t>Вариант 2 — если boat уже в /var/www/boat-sochi-bot, можно клонировать igor отдельно.</w:t>
      </w:r>
    </w:p>
    <w:p>
      <w:pPr>
        <w:pStyle w:val="Heading2"/>
      </w:pPr>
      <w:r>
        <w:t>7.2. Файл .env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/var/www/igor/bots/klinkerpro-bot</w:t>
        <w:br/>
        <w:t>cp .env.example .env</w:t>
        <w:br/>
        <w:t>nano .env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YANDEX_API_KEY=...          # можно те же, что у boat</w:t>
        <w:br/>
        <w:t>YANDEX_FOLDER_ID=...</w:t>
        <w:br/>
        <w:t>YANDEX_MODEL=yandexgpt-lite</w:t>
        <w:br/>
        <w:br/>
        <w:t>MAX_NOTIFY_ENABLED=false    # заявки в MAX пока выключены</w:t>
        <w:br/>
        <w:br/>
        <w:t>PORT=3001</w:t>
        <w:br/>
        <w:t>PUBLIC_URL=https://klinker-bot.example.ru</w:t>
        <w:br/>
        <w:t># или: PUBLIC_URL=https://klinker.webtaxi2.ru</w:t>
        <w:br/>
        <w:t>BOT_NAME=КлинкерПрофи</w:t>
        <w:br/>
        <w:t>TZ=Europe/Moscow</w:t>
        <w:br/>
        <w:t>NO_CONTACT_IDLE_MINUTES=10</w:t>
        <w:br/>
        <w:t>AI_ALERT_COOLDOWN_MINUTES=30</w:t>
      </w:r>
    </w:p>
    <w:p>
      <w:pPr>
        <w:pStyle w:val="Heading2"/>
      </w:pPr>
      <w:r>
        <w:t>7.3. Запуск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/var/www/igor/bots/klinkerpro-bot</w:t>
        <w:br/>
        <w:t>curl -s http://127.0.0.1:3001/health   # после npm start или pm2</w:t>
        <w:br/>
        <w:br/>
        <w:t>pm2 start src/index.js --name klinkerpro</w:t>
        <w:br/>
        <w:t>pm2 save</w:t>
        <w:br/>
        <w:t>pm2 list</w:t>
      </w:r>
    </w:p>
    <w:p>
      <w:pPr>
        <w:pStyle w:val="Heading1"/>
      </w:pPr>
      <w:r>
        <w:t>8. Nginx: конфигурации для обоих ботов</w:t>
      </w:r>
    </w:p>
    <w:p>
      <w:r>
        <w:rPr>
          <w:b w:val="0"/>
          <w:i w:val="0"/>
          <w:sz w:val="22"/>
        </w:rPr>
        <w:t>Замените boat-bot.example.ru и klinker-bot.example.ru на ваши реальные имена.</w:t>
      </w:r>
    </w:p>
    <w:p>
      <w:pPr>
        <w:pStyle w:val="Heading2"/>
      </w:pPr>
      <w:r>
        <w:t>8.1. Boat Sochi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cat &gt; /etc/nginx/sites-available/boat-bot &lt;&lt; 'EOF'</w:t>
        <w:br/>
        <w:t>server {</w:t>
        <w:br/>
        <w:t xml:space="preserve">    listen 80;</w:t>
        <w:br/>
        <w:t xml:space="preserve">    server_name boat-bot.example.ru;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proxy_read_timeout 120s;</w:t>
        <w:br/>
        <w:t xml:space="preserve">    }</w:t>
        <w:br/>
        <w:t>}</w:t>
        <w:br/>
        <w:t>EOF</w:t>
        <w:br/>
        <w:br/>
        <w:t>ln -sf /etc/nginx/sites-available/boat-bot /etc/nginx/sites-enabled/</w:t>
        <w:br/>
        <w:t>nginx -t &amp;&amp; systemctl reload nginx</w:t>
      </w:r>
    </w:p>
    <w:p>
      <w:pPr>
        <w:pStyle w:val="Heading2"/>
      </w:pPr>
      <w:r>
        <w:t>8.2. KlinkerPro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cat &gt; /etc/nginx/sites-available/klinker-bot &lt;&lt; 'EOF'</w:t>
        <w:br/>
        <w:t>server {</w:t>
        <w:br/>
        <w:t xml:space="preserve">    listen 80;</w:t>
        <w:br/>
        <w:t xml:space="preserve">    server_name klinker-bot.example.ru;</w:t>
        <w:br/>
        <w:br/>
        <w:t xml:space="preserve">    location / {</w:t>
        <w:br/>
        <w:t xml:space="preserve">        proxy_pass http://127.0.0.1:3001;</w:t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proxy_read_timeout 120s;</w:t>
        <w:br/>
        <w:t xml:space="preserve">    }</w:t>
        <w:br/>
        <w:t>}</w:t>
        <w:br/>
        <w:t>EOF</w:t>
        <w:br/>
        <w:br/>
        <w:t>ln -sf /etc/nginx/sites-available/klinker-bot /etc/nginx/sites-enabled/</w:t>
        <w:br/>
        <w:t>nginx -t &amp;&amp; systemctl reload nginx</w:t>
      </w:r>
    </w:p>
    <w:p>
      <w:r>
        <w:rPr>
          <w:b w:val="0"/>
          <w:i w:val="0"/>
          <w:sz w:val="22"/>
        </w:rPr>
        <w:t>Удалите дефолтный сайт nginx, если мешает: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rm -f /etc/nginx/sites-enabled/default</w:t>
        <w:br/>
        <w:t>nginx -t &amp;&amp; systemctl reload nginx</w:t>
      </w:r>
    </w:p>
    <w:p>
      <w:pPr>
        <w:pStyle w:val="Heading1"/>
      </w:pPr>
      <w:r>
        <w:t>9. SSL-сертификаты (Let's Encrypt)</w:t>
      </w:r>
    </w:p>
    <w:p>
      <w:r>
        <w:rPr>
          <w:b w:val="0"/>
          <w:i w:val="0"/>
          <w:sz w:val="22"/>
        </w:rPr>
        <w:t>DNS должен уже указывать на VPS. Выпуск сертификатов: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certbot --nginx -d boat-bot.example.ru</w:t>
        <w:br/>
        <w:t>certbot --nginx -d klinker-bot.example.ru</w:t>
        <w:br/>
        <w:t># для webtaxi2.ru:</w:t>
        <w:br/>
        <w:t># certbot --nginx -d boat.webtaxi2.ru -d klinker.webtaxi2.ru</w:t>
      </w:r>
    </w:p>
    <w:p>
      <w:r>
        <w:rPr>
          <w:b w:val="0"/>
          <w:i w:val="0"/>
          <w:sz w:val="22"/>
        </w:rPr>
        <w:t>Автопродление: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certbot renew --dry-run</w:t>
        <w:br/>
        <w:t>systemctl status certbot.timer</w:t>
      </w:r>
    </w:p>
    <w:p>
      <w:pPr>
        <w:pStyle w:val="Heading1"/>
      </w:pPr>
      <w:r>
        <w:t>10. Обновление виджетов на Tilda</w:t>
      </w:r>
    </w:p>
    <w:p>
      <w:r>
        <w:rPr>
          <w:b w:val="0"/>
          <w:i w:val="0"/>
          <w:sz w:val="22"/>
        </w:rPr>
        <w:t>Если меняли домены (вариант A), обновите скрипт embed.js на обоих сайтах. Если оставили webtaxi2.ru (вариант B) — этот шаг можно пропустить.</w:t>
      </w:r>
    </w:p>
    <w:p>
      <w:pPr>
        <w:pStyle w:val="Heading2"/>
      </w:pPr>
      <w:r>
        <w:t>10.1. boat-sochi.ru</w:t>
      </w:r>
    </w:p>
    <w:p>
      <w:r>
        <w:rPr>
          <w:b w:val="0"/>
          <w:i w:val="0"/>
          <w:sz w:val="22"/>
        </w:rPr>
        <w:t>Tilda → Настройки сайта → HTML-код перед &lt;/body&gt;: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&lt;script src="https://boat-bot.example.ru/embed.js"&gt;&lt;/script&gt;</w:t>
      </w:r>
    </w:p>
    <w:p>
      <w:r>
        <w:rPr>
          <w:b w:val="0"/>
          <w:i w:val="0"/>
          <w:sz w:val="22"/>
        </w:rPr>
        <w:t>Опубликуйте сайт. Проверьте чат на любой странице boat-sochi.ru.</w:t>
      </w:r>
    </w:p>
    <w:p>
      <w:pPr>
        <w:pStyle w:val="Heading2"/>
      </w:pPr>
      <w:r>
        <w:t>10.2. marmara-pro.ru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&lt;script src="https://klinker-bot.example.ru/embed.js"&gt;&lt;/script&gt;</w:t>
      </w:r>
    </w:p>
    <w:p>
      <w:r>
        <w:rPr>
          <w:b w:val="0"/>
          <w:i w:val="0"/>
          <w:sz w:val="22"/>
        </w:rPr>
        <w:t>Страница каталога: https://marmara-pro.ru/termo — кнопка чата в углу.</w:t>
      </w:r>
    </w:p>
    <w:p>
      <w:pPr>
        <w:pStyle w:val="Heading2"/>
      </w:pPr>
      <w:r>
        <w:t>10.3. Telegram webhook (если используется)</w:t>
      </w:r>
    </w:p>
    <w:p>
      <w:r>
        <w:rPr>
          <w:b w:val="0"/>
          <w:i w:val="0"/>
          <w:sz w:val="22"/>
        </w:rPr>
        <w:t>После смены PUBLIC_URL перезапустите boat — webhook Telegram обновится автоматически при старте (если TELEGRAM_BOT_TOKEN задан и PUBLIC_URL — HTTPS).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pm2 restart boat-sochi</w:t>
        <w:br/>
        <w:t>curl -s https://boat-bot.example.ru/health</w:t>
      </w:r>
    </w:p>
    <w:p>
      <w:pPr>
        <w:pStyle w:val="Heading1"/>
      </w:pPr>
      <w:r>
        <w:t>11. Cron: мониторинг и фоновые задачи</w:t>
      </w:r>
    </w:p>
    <w:p>
      <w:r>
        <w:rPr>
          <w:b w:val="0"/>
          <w:i w:val="0"/>
          <w:sz w:val="22"/>
        </w:rPr>
        <w:t>Открыть crontab пользователя deploy: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crontab -e -u deploy</w:t>
      </w:r>
    </w:p>
    <w:p>
      <w:r>
        <w:rPr>
          <w:b w:val="0"/>
          <w:i w:val="0"/>
          <w:sz w:val="22"/>
        </w:rPr>
        <w:t>Рекомендуемые задачи для boat: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# Health ping каждые 10 минут (алерт в MAX при падении)</w:t>
        <w:br/>
        <w:t>*/10 * * * * cd /var/www/boat-sochi-bot &amp;&amp; npm run health:ping -- --notify &gt;&gt; /var/log/boat-health.log 2&gt;&amp;1</w:t>
        <w:br/>
        <w:br/>
        <w:t># Проверка новых отзывов Avito (раз в 6 часов)</w:t>
        <w:br/>
        <w:t>0 */6 * * * cd /var/www/boat-sochi-bot &amp;&amp; npm run check:avito &gt;&gt; /var/log/boat-avito.log 2&gt;&amp;1</w:t>
        <w:br/>
        <w:br/>
        <w:t># Напоминания о бронировании (если включите BOOKING_REMINDERS_ENABLED=1)</w:t>
        <w:br/>
        <w:t># */15 * * * * cd /var/www/boat-sochi-bot &amp;&amp; npm run remind:bookings &gt;&gt; /var/log/boat-remind.log 2&gt;&amp;1</w:t>
      </w:r>
    </w:p>
    <w:p>
      <w:r>
        <w:rPr>
          <w:b w:val="0"/>
          <w:i w:val="0"/>
          <w:sz w:val="22"/>
        </w:rPr>
        <w:t>Для klinker (опционально):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*/10 * * * * cd /var/www/igor/bots/klinkerpro-bot &amp;&amp; npm run health:ping -- --notify &gt;&gt; /var/log/klinker-health.log 2&gt;&amp;1</w:t>
      </w:r>
    </w:p>
    <w:p>
      <w:pPr>
        <w:pStyle w:val="Heading1"/>
      </w:pPr>
      <w:r>
        <w:t>12. План переключения (cutover) со старого VPS</w:t>
      </w:r>
    </w:p>
    <w:p>
      <w:r>
        <w:rPr>
          <w:b w:val="0"/>
          <w:i w:val="0"/>
          <w:sz w:val="22"/>
        </w:rPr>
        <w:t>Рекомендуемый порядок — минимум простоя:</w:t>
      </w:r>
    </w:p>
    <w:p>
      <w:pPr>
        <w:pStyle w:val="ListBullet"/>
      </w:pPr>
      <w:r>
        <w:rPr>
          <w:sz w:val="22"/>
        </w:rPr>
        <w:t>Шаг 1. Развернуть оба бота на Beget, проверить health по IP/новому домену (до смены DNS).</w:t>
      </w:r>
    </w:p>
    <w:p>
      <w:pPr>
        <w:pStyle w:val="ListBullet"/>
      </w:pPr>
      <w:r>
        <w:rPr>
          <w:sz w:val="22"/>
        </w:rPr>
        <w:t>Шаг 2. Временно прописать в /etc/hosts на своём ПК новый IP для теста домена.</w:t>
      </w:r>
    </w:p>
    <w:p>
      <w:pPr>
        <w:pStyle w:val="ListBullet"/>
      </w:pPr>
      <w:r>
        <w:rPr>
          <w:sz w:val="22"/>
        </w:rPr>
        <w:t>Шаг 3. Проверить чат на Tilda (локально через hosts) или временный поддомен.</w:t>
      </w:r>
    </w:p>
    <w:p>
      <w:pPr>
        <w:pStyle w:val="ListBullet"/>
      </w:pPr>
      <w:r>
        <w:rPr>
          <w:sz w:val="22"/>
        </w:rPr>
        <w:t>Шаг 4. Сменить A-записи DNS (или обновить Tilda, если новые домены).</w:t>
      </w:r>
    </w:p>
    <w:p>
      <w:pPr>
        <w:pStyle w:val="ListBullet"/>
      </w:pPr>
      <w:r>
        <w:rPr>
          <w:sz w:val="22"/>
        </w:rPr>
        <w:t>Шаг 5. pm2 restart all на новом VPS; curl health снаружи.</w:t>
      </w:r>
    </w:p>
    <w:p>
      <w:pPr>
        <w:pStyle w:val="ListBullet"/>
      </w:pPr>
      <w:r>
        <w:rPr>
          <w:sz w:val="22"/>
        </w:rPr>
        <w:t>Шаг 6. Обновить embed.js на Tilda и опубликовать.</w:t>
      </w:r>
    </w:p>
    <w:p>
      <w:pPr>
        <w:pStyle w:val="ListBullet"/>
      </w:pPr>
      <w:r>
        <w:rPr>
          <w:sz w:val="22"/>
        </w:rPr>
        <w:t>Шаг 7. 24–48 часов понаблюдать логи: pm2 logs, journalctl.</w:t>
      </w:r>
    </w:p>
    <w:p>
      <w:pPr>
        <w:pStyle w:val="ListBullet"/>
      </w:pPr>
      <w:r>
        <w:rPr>
          <w:sz w:val="22"/>
        </w:rPr>
        <w:t>Шаг 8. Остановить боты на старом VPS: pm2 stop all; отключить автозапуск.</w:t>
      </w:r>
    </w:p>
    <w:p>
      <w:pPr>
        <w:pStyle w:val="ListBullet"/>
      </w:pPr>
      <w:r>
        <w:rPr>
          <w:sz w:val="22"/>
        </w:rPr>
        <w:t>Шаг 9. Через неделю — отменить старый VPS у прежнего хостера.</w:t>
      </w:r>
    </w:p>
    <w:p>
      <w:pPr>
        <w:pStyle w:val="Heading2"/>
      </w:pPr>
      <w:r>
        <w:t>12.1. Бэкап перед миграцией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# на VPS REG.RU (по SSH):</w:t>
        <w:br/>
        <w:t>tar czf ~/backup-bots-$(date +%Y%m%d).tar.gz \</w:t>
        <w:br/>
        <w:t xml:space="preserve">  /var/www/boat-sochi-bot/.env \</w:t>
        <w:br/>
        <w:t xml:space="preserve">  /var/www/boat-sochi-bot/knowledge \</w:t>
        <w:br/>
        <w:t xml:space="preserve">  /var/www/igor/bots/klinkerpro-bot/.env \</w:t>
        <w:br/>
        <w:t xml:space="preserve">  ~/igor/bots/klinkerpro-bot/.env 2&gt;/dev/null</w:t>
        <w:br/>
        <w:t>pm2 save</w:t>
        <w:br/>
        <w:t>pm2 list &gt; ~/pm2-list.txt</w:t>
        <w:br/>
        <w:br/>
        <w:t># скачать архив на свой ПК:</w:t>
        <w:br/>
        <w:t>scp root@СТАРЫЙ_IP_REGRU:~/backup-bots-*.tar.gz .</w:t>
      </w:r>
    </w:p>
    <w:p>
      <w:r>
        <w:rPr>
          <w:b w:val="0"/>
          <w:i w:val="0"/>
          <w:sz w:val="22"/>
        </w:rPr>
        <w:t>После успешной миграции: REG.RU → VPS → остановить сервисы (pm2 stop all) и позже удалить/не продлевать тариф.</w:t>
      </w:r>
    </w:p>
    <w:p>
      <w:pPr>
        <w:pStyle w:val="Heading1"/>
      </w:pPr>
      <w:r>
        <w:t>13. Проверка после миграции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Команда / действие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Ожидание</w:t>
            </w:r>
          </w:p>
        </w:tc>
      </w:tr>
      <w:tr>
        <w:tc>
          <w:tcPr>
            <w:tcW w:type="dxa" w:w="2880"/>
          </w:tcPr>
          <w:p>
            <w:r>
              <w:t>Boat health</w:t>
            </w:r>
          </w:p>
        </w:tc>
        <w:tc>
          <w:tcPr>
            <w:tcW w:type="dxa" w:w="2880"/>
          </w:tcPr>
          <w:p>
            <w:r>
              <w:t>curl -s https://boat-bot.example.ru/health</w:t>
            </w:r>
          </w:p>
        </w:tc>
        <w:tc>
          <w:tcPr>
            <w:tcW w:type="dxa" w:w="2880"/>
          </w:tcPr>
          <w:p>
            <w:r>
              <w:t>JSON, ai: yandex или openai</w:t>
            </w:r>
          </w:p>
        </w:tc>
      </w:tr>
      <w:tr>
        <w:tc>
          <w:tcPr>
            <w:tcW w:type="dxa" w:w="2880"/>
          </w:tcPr>
          <w:p>
            <w:r>
              <w:t>Klinker health</w:t>
            </w:r>
          </w:p>
        </w:tc>
        <w:tc>
          <w:tcPr>
            <w:tcW w:type="dxa" w:w="2880"/>
          </w:tcPr>
          <w:p>
            <w:r>
              <w:t>curl -s https://klinker-bot.example.ru/health</w:t>
            </w:r>
          </w:p>
        </w:tc>
        <w:tc>
          <w:tcPr>
            <w:tcW w:type="dxa" w:w="2880"/>
          </w:tcPr>
          <w:p>
            <w:r>
              <w:t>JSON, ai настроен</w:t>
            </w:r>
          </w:p>
        </w:tc>
      </w:tr>
      <w:tr>
        <w:tc>
          <w:tcPr>
            <w:tcW w:type="dxa" w:w="2880"/>
          </w:tcPr>
          <w:p>
            <w:r>
              <w:t>Boat embed</w:t>
            </w:r>
          </w:p>
        </w:tc>
        <w:tc>
          <w:tcPr>
            <w:tcW w:type="dxa" w:w="2880"/>
          </w:tcPr>
          <w:p>
            <w:r>
              <w:t>curl -sI https://boat-bot.example.ru/embed.js | head -3</w:t>
            </w:r>
          </w:p>
        </w:tc>
        <w:tc>
          <w:tcPr>
            <w:tcW w:type="dxa" w:w="2880"/>
          </w:tcPr>
          <w:p>
            <w:r>
              <w:t>HTTP/2 200</w:t>
            </w:r>
          </w:p>
        </w:tc>
      </w:tr>
      <w:tr>
        <w:tc>
          <w:tcPr>
            <w:tcW w:type="dxa" w:w="2880"/>
          </w:tcPr>
          <w:p>
            <w:r>
              <w:t>Klinker embed</w:t>
            </w:r>
          </w:p>
        </w:tc>
        <w:tc>
          <w:tcPr>
            <w:tcW w:type="dxa" w:w="2880"/>
          </w:tcPr>
          <w:p>
            <w:r>
              <w:t>curl -sI https://klinker-bot.example.ru/embed.js | head -3</w:t>
            </w:r>
          </w:p>
        </w:tc>
        <w:tc>
          <w:tcPr>
            <w:tcW w:type="dxa" w:w="2880"/>
          </w:tcPr>
          <w:p>
            <w:r>
              <w:t>HTTP/2 200</w:t>
            </w:r>
          </w:p>
        </w:tc>
      </w:tr>
      <w:tr>
        <w:tc>
          <w:tcPr>
            <w:tcW w:type="dxa" w:w="2880"/>
          </w:tcPr>
          <w:p>
            <w:r>
              <w:t>Boat чат</w:t>
            </w:r>
          </w:p>
        </w:tc>
        <w:tc>
          <w:tcPr>
            <w:tcW w:type="dxa" w:w="2880"/>
          </w:tcPr>
          <w:p>
            <w:r>
              <w:t>Вопрос на boat-sochi.ru</w:t>
            </w:r>
          </w:p>
        </w:tc>
        <w:tc>
          <w:tcPr>
            <w:tcW w:type="dxa" w:w="2880"/>
          </w:tcPr>
          <w:p>
            <w:r>
              <w:t>Ответ про яхты/катера</w:t>
            </w:r>
          </w:p>
        </w:tc>
      </w:tr>
      <w:tr>
        <w:tc>
          <w:tcPr>
            <w:tcW w:type="dxa" w:w="2880"/>
          </w:tcPr>
          <w:p>
            <w:r>
              <w:t>Klinker чат</w:t>
            </w:r>
          </w:p>
        </w:tc>
        <w:tc>
          <w:tcPr>
            <w:tcW w:type="dxa" w:w="2880"/>
          </w:tcPr>
          <w:p>
            <w:r>
              <w:t>Вопрос на marmara-pro.ru/termo</w:t>
            </w:r>
          </w:p>
        </w:tc>
        <w:tc>
          <w:tcPr>
            <w:tcW w:type="dxa" w:w="2880"/>
          </w:tcPr>
          <w:p>
            <w:r>
              <w:t>Ответ про термопанели</w:t>
            </w:r>
          </w:p>
        </w:tc>
      </w:tr>
      <w:tr>
        <w:tc>
          <w:tcPr>
            <w:tcW w:type="dxa" w:w="2880"/>
          </w:tcPr>
          <w:p>
            <w:r>
              <w:t>Заявка boat</w:t>
            </w:r>
          </w:p>
        </w:tc>
        <w:tc>
          <w:tcPr>
            <w:tcW w:type="dxa" w:w="2880"/>
          </w:tcPr>
          <w:p>
            <w:r>
              <w:t>«Хочу забронировать, +7...»</w:t>
            </w:r>
          </w:p>
        </w:tc>
        <w:tc>
          <w:tcPr>
            <w:tcW w:type="dxa" w:w="2880"/>
          </w:tcPr>
          <w:p>
            <w:r>
              <w:t>Сообщение в MAX</w:t>
            </w:r>
          </w:p>
        </w:tc>
      </w:tr>
      <w:tr>
        <w:tc>
          <w:tcPr>
            <w:tcW w:type="dxa" w:w="2880"/>
          </w:tcPr>
          <w:p>
            <w:r>
              <w:t>pm2</w:t>
            </w:r>
          </w:p>
        </w:tc>
        <w:tc>
          <w:tcPr>
            <w:tcW w:type="dxa" w:w="2880"/>
          </w:tcPr>
          <w:p>
            <w:r>
              <w:t>pm2 list</w:t>
            </w:r>
          </w:p>
        </w:tc>
        <w:tc>
          <w:tcPr>
            <w:tcW w:type="dxa" w:w="2880"/>
          </w:tcPr>
          <w:p>
            <w:r>
              <w:t>boat-sochi и klinkerpro online</w:t>
            </w:r>
          </w:p>
        </w:tc>
      </w:tr>
    </w:tbl>
    <w:p/>
    <w:p>
      <w:pPr>
        <w:pStyle w:val="Heading2"/>
      </w:pPr>
      <w:r>
        <w:t>13.1. Обновление кода в будущем</w:t>
      </w:r>
    </w:p>
    <w:p>
      <w:r>
        <w:rPr>
          <w:b w:val="0"/>
          <w:i w:val="0"/>
          <w:sz w:val="22"/>
        </w:rPr>
        <w:t>Boat: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/var/www/boat-sochi-bot</w:t>
        <w:br/>
        <w:t>git fetch origin cursor/boat-contact-route-5814</w:t>
        <w:br/>
        <w:t>git pull origin cursor/boat-contact-route-5814</w:t>
        <w:br/>
        <w:t>pm2 restart boat-sochi</w:t>
        <w:br/>
        <w:t>curl -s https://boat-bot.example.ru/health</w:t>
      </w:r>
    </w:p>
    <w:p>
      <w:r>
        <w:rPr>
          <w:b w:val="0"/>
          <w:i w:val="0"/>
          <w:sz w:val="22"/>
        </w:rPr>
        <w:t>Klinker: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/var/www/igor</w:t>
        <w:br/>
        <w:t>bash bots/klinkerpro-bot/scripts/deploy-knowledge.sh</w:t>
        <w:br/>
        <w:t># или вручную:</w:t>
        <w:br/>
        <w:t>git pull origin cursor/termopaneli-bot-bfbc</w:t>
        <w:br/>
        <w:t>pm2 restart klinkerpro</w:t>
      </w:r>
    </w:p>
    <w:p>
      <w:pPr>
        <w:pStyle w:val="Heading1"/>
      </w:pPr>
      <w:r>
        <w:t>14.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2880"/>
          </w:tcPr>
          <w:p>
            <w:r>
              <w:t>502 Bad Gateway</w:t>
            </w:r>
          </w:p>
        </w:tc>
        <w:tc>
          <w:tcPr>
            <w:tcW w:type="dxa" w:w="2880"/>
          </w:tcPr>
          <w:p>
            <w:r>
              <w:t>Node не запущен или неверный порт</w:t>
            </w:r>
          </w:p>
        </w:tc>
        <w:tc>
          <w:tcPr>
            <w:tcW w:type="dxa" w:w="2880"/>
          </w:tcPr>
          <w:p>
            <w:r>
              <w:t>pm2 list; systemctl status; nginx proxy_pass</w:t>
            </w:r>
          </w:p>
        </w:tc>
      </w:tr>
      <w:tr>
        <w:tc>
          <w:tcPr>
            <w:tcW w:type="dxa" w:w="2880"/>
          </w:tcPr>
          <w:p>
            <w:r>
              <w:t>ai: none в health</w:t>
            </w:r>
          </w:p>
        </w:tc>
        <w:tc>
          <w:tcPr>
            <w:tcW w:type="dxa" w:w="2880"/>
          </w:tcPr>
          <w:p>
            <w:r>
              <w:t>Нет Yandex ключей</w:t>
            </w:r>
          </w:p>
        </w:tc>
        <w:tc>
          <w:tcPr>
            <w:tcW w:type="dxa" w:w="2880"/>
          </w:tcPr>
          <w:p>
            <w:r>
              <w:t>Проверить .env, перезапустить pm2</w:t>
            </w:r>
          </w:p>
        </w:tc>
      </w:tr>
      <w:tr>
        <w:tc>
          <w:tcPr>
            <w:tcW w:type="dxa" w:w="2880"/>
          </w:tcPr>
          <w:p>
            <w:r>
              <w:t>Виджет не появляется</w:t>
            </w:r>
          </w:p>
        </w:tc>
        <w:tc>
          <w:tcPr>
            <w:tcW w:type="dxa" w:w="2880"/>
          </w:tcPr>
          <w:p>
            <w:r>
              <w:t>Старый URL в Tilda или не опубликовано</w:t>
            </w:r>
          </w:p>
        </w:tc>
        <w:tc>
          <w:tcPr>
            <w:tcW w:type="dxa" w:w="2880"/>
          </w:tcPr>
          <w:p>
            <w:r>
              <w:t>F12 → Network → embed.js</w:t>
            </w:r>
          </w:p>
        </w:tc>
      </w:tr>
      <w:tr>
        <w:tc>
          <w:tcPr>
            <w:tcW w:type="dxa" w:w="2880"/>
          </w:tcPr>
          <w:p>
            <w:r>
              <w:t>SSL ошибка</w:t>
            </w:r>
          </w:p>
        </w:tc>
        <w:tc>
          <w:tcPr>
            <w:tcW w:type="dxa" w:w="2880"/>
          </w:tcPr>
          <w:p>
            <w:r>
              <w:t>DNS ещё не обновился</w:t>
            </w:r>
          </w:p>
        </w:tc>
        <w:tc>
          <w:tcPr>
            <w:tcW w:type="dxa" w:w="2880"/>
          </w:tcPr>
          <w:p>
            <w:r>
              <w:t>dig +short; подождать; certbot снова</w:t>
            </w:r>
          </w:p>
        </w:tc>
      </w:tr>
      <w:tr>
        <w:tc>
          <w:tcPr>
            <w:tcW w:type="dxa" w:w="2880"/>
          </w:tcPr>
          <w:p>
            <w:r>
              <w:t>Telegram не отвечает</w:t>
            </w:r>
          </w:p>
        </w:tc>
        <w:tc>
          <w:tcPr>
            <w:tcW w:type="dxa" w:w="2880"/>
          </w:tcPr>
          <w:p>
            <w:r>
              <w:t>Webhook на старый URL</w:t>
            </w:r>
          </w:p>
        </w:tc>
        <w:tc>
          <w:tcPr>
            <w:tcW w:type="dxa" w:w="2880"/>
          </w:tcPr>
          <w:p>
            <w:r>
              <w:t>PUBLIC_URL + pm2 restart boat-sochi</w:t>
            </w:r>
          </w:p>
        </w:tc>
      </w:tr>
      <w:tr>
        <w:tc>
          <w:tcPr>
            <w:tcW w:type="dxa" w:w="2880"/>
          </w:tcPr>
          <w:p>
            <w:r>
              <w:t>CORS / чат молчит</w:t>
            </w:r>
          </w:p>
        </w:tc>
        <w:tc>
          <w:tcPr>
            <w:tcW w:type="dxa" w:w="2880"/>
          </w:tcPr>
          <w:p>
            <w:r>
              <w:t>HTTP вместо HTTPS на сайте</w:t>
            </w:r>
          </w:p>
        </w:tc>
        <w:tc>
          <w:tcPr>
            <w:tcW w:type="dxa" w:w="2880"/>
          </w:tcPr>
          <w:p>
            <w:r>
              <w:t>Tilda только HTTPS</w:t>
            </w:r>
          </w:p>
        </w:tc>
      </w:tr>
      <w:tr>
        <w:tc>
          <w:tcPr>
            <w:tcW w:type="dxa" w:w="2880"/>
          </w:tcPr>
          <w:p>
            <w:r>
              <w:t>Порт занят</w:t>
            </w:r>
          </w:p>
        </w:tc>
        <w:tc>
          <w:tcPr>
            <w:tcW w:type="dxa" w:w="2880"/>
          </w:tcPr>
          <w:p>
            <w:r>
              <w:t>Два процесса на 3000/3001</w:t>
            </w:r>
          </w:p>
        </w:tc>
        <w:tc>
          <w:tcPr>
            <w:tcW w:type="dxa" w:w="2880"/>
          </w:tcPr>
          <w:p>
            <w:r>
              <w:t>ss -tlnp | grep 300</w:t>
            </w:r>
          </w:p>
        </w:tc>
      </w:tr>
    </w:tbl>
    <w:p/>
    <w:p>
      <w:pPr>
        <w:pStyle w:val="Heading1"/>
      </w:pPr>
      <w:r>
        <w:t>15. Полезные ссылки</w:t>
      </w:r>
    </w:p>
    <w:p>
      <w:r>
        <w:rPr>
          <w:b/>
        </w:rPr>
        <w:t xml:space="preserve">Репозиторий Igor: </w:t>
      </w:r>
      <w:r>
        <w:rPr>
          <w:color w:val="0563C1"/>
        </w:rPr>
        <w:t>https://github.com/Igor-Lark/Igor</w:t>
      </w:r>
    </w:p>
    <w:p>
      <w:r>
        <w:rPr>
          <w:b/>
        </w:rPr>
        <w:t xml:space="preserve">Ветка boat: </w:t>
      </w:r>
      <w:r>
        <w:rPr>
          <w:color w:val="0563C1"/>
        </w:rPr>
        <w:t>https://github.com/Igor-Lark/Igor/tree/cursor/boat-contact-route-5814</w:t>
      </w:r>
    </w:p>
    <w:p>
      <w:r>
        <w:rPr>
          <w:b/>
        </w:rPr>
        <w:t xml:space="preserve">PR boat: </w:t>
      </w:r>
      <w:r>
        <w:rPr>
          <w:color w:val="0563C1"/>
        </w:rPr>
        <w:t>https://github.com/Igor-Lark/Igor/pull/17</w:t>
      </w:r>
    </w:p>
    <w:p>
      <w:r>
        <w:rPr>
          <w:b/>
        </w:rPr>
        <w:t xml:space="preserve">Ветка klinker: </w:t>
      </w:r>
      <w:r>
        <w:rPr>
          <w:color w:val="0563C1"/>
        </w:rPr>
        <w:t>https://github.com/Igor-Lark/Igor/tree/cursor/termopaneli-bot-bfbc</w:t>
      </w:r>
    </w:p>
    <w:p>
      <w:r>
        <w:rPr>
          <w:b/>
        </w:rPr>
        <w:t xml:space="preserve">DEPLOY klinker (markdown): </w:t>
      </w:r>
      <w:r>
        <w:rPr>
          <w:color w:val="0563C1"/>
        </w:rPr>
        <w:t>https://github.com/Igor-Lark/Igor/blob/cursor/termopaneli-bot-bfbc/bots/klinkerpro-bot/DEPLOY.md</w:t>
      </w:r>
    </w:p>
    <w:p>
      <w:r>
        <w:rPr>
          <w:b/>
        </w:rPr>
        <w:t xml:space="preserve">Сайт boat-sochi.ru: </w:t>
      </w:r>
      <w:r>
        <w:rPr>
          <w:color w:val="0563C1"/>
        </w:rPr>
        <w:t>https://boat-sochi.ru</w:t>
      </w:r>
    </w:p>
    <w:p>
      <w:r>
        <w:rPr>
          <w:b/>
        </w:rPr>
        <w:t xml:space="preserve">Сайт marmara-pro.ru/termo: </w:t>
      </w:r>
      <w:r>
        <w:rPr>
          <w:color w:val="0563C1"/>
        </w:rPr>
        <w:t>https://marmara-pro.ru/termo</w:t>
      </w:r>
    </w:p>
    <w:p>
      <w:r>
        <w:rPr>
          <w:b/>
        </w:rPr>
        <w:t xml:space="preserve">Yandex Cloud: </w:t>
      </w:r>
      <w:r>
        <w:rPr>
          <w:color w:val="0563C1"/>
        </w:rPr>
        <w:t>https://console.cloud.yandex.ru</w:t>
      </w:r>
    </w:p>
    <w:p>
      <w:r>
        <w:rPr>
          <w:b/>
        </w:rPr>
        <w:t xml:space="preserve">MAX dev: </w:t>
      </w:r>
      <w:r>
        <w:rPr>
          <w:color w:val="0563C1"/>
        </w:rPr>
        <w:t>https://dev.max.ru</w:t>
      </w:r>
    </w:p>
    <w:p>
      <w:r>
        <w:rPr>
          <w:b/>
        </w:rPr>
        <w:t xml:space="preserve">Beget VPS: </w:t>
      </w:r>
      <w:r>
        <w:rPr>
          <w:color w:val="0563C1"/>
        </w:rPr>
        <w:t>https://beget.com/ru/vps</w:t>
      </w:r>
    </w:p>
    <w:p>
      <w:r>
        <w:rPr>
          <w:b/>
        </w:rPr>
        <w:t xml:space="preserve">REG.RU — VPS и DNS: </w:t>
      </w:r>
      <w:r>
        <w:rPr>
          <w:color w:val="0563C1"/>
        </w:rPr>
        <w:t>https://www.reg.ru/user/account/</w:t>
      </w:r>
    </w:p>
    <w:p>
      <w:r>
        <w:rPr>
          <w:b/>
        </w:rPr>
        <w:t xml:space="preserve">Текущий boat (REG.RU VPS): </w:t>
      </w:r>
      <w:r>
        <w:rPr>
          <w:color w:val="0563C1"/>
        </w:rPr>
        <w:t>https://boat.webtaxi2.ru/health</w:t>
      </w:r>
    </w:p>
    <w:p>
      <w:r>
        <w:rPr>
          <w:b/>
        </w:rPr>
        <w:t xml:space="preserve">Текущий klinker (REG.RU VPS): </w:t>
      </w:r>
      <w:r>
        <w:rPr>
          <w:color w:val="0563C1"/>
        </w:rPr>
        <w:t>https://klinker.webtaxi2.ru/health</w:t>
      </w:r>
    </w:p>
    <w:p/>
    <w:p>
      <w:r>
        <w:rPr>
          <w:b w:val="0"/>
          <w:i/>
          <w:sz w:val="22"/>
        </w:rPr>
        <w:t>При выборе поддоменов на Beget напишите, какой домен используете — можно сразу подставить готовые A-записи и nginx-конфиги под ваши имена.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